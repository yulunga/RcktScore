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drawing>
          <wp:inline xmlns:a="http://schemas.openxmlformats.org/drawingml/2006/main" xmlns:pic="http://schemas.openxmlformats.org/drawingml/2006/picture">
            <wp:extent cx="713232" cy="713232"/>
            <wp:docPr id="1" name="Picture 1" descr="HitnScore mascot"/>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713232" cy="713232"/>
                    </a:xfrm>
                    <a:prstGeom prst="rect"/>
                  </pic:spPr>
                </pic:pic>
              </a:graphicData>
            </a:graphic>
          </wp:inline>
        </w:drawing>
      </w:r>
    </w:p>
    <w:p>
      <w:pPr>
        <w:spacing w:after="260"/>
        <w:jc w:val="center"/>
      </w:pPr>
      <w:r>
        <w:rPr>
          <w:rFonts w:ascii="Aptos Display" w:hAnsi="Aptos Display"/>
          <w:b/>
          <w:color w:val="2F80ED"/>
          <w:sz w:val="46"/>
        </w:rPr>
        <w:t>Hit</w:t>
      </w:r>
      <w:r>
        <w:rPr>
          <w:rFonts w:ascii="Aptos Display" w:hAnsi="Aptos Display"/>
          <w:b/>
          <w:color w:val="EC5EA8"/>
          <w:sz w:val="46"/>
        </w:rPr>
        <w:t>n</w:t>
      </w:r>
      <w:r>
        <w:rPr>
          <w:rFonts w:ascii="Aptos Display" w:hAnsi="Aptos Display"/>
          <w:b/>
          <w:color w:val="2F80ED"/>
          <w:sz w:val="46"/>
        </w:rPr>
        <w:t>Score</w:t>
      </w:r>
    </w:p>
    <w:p>
      <w:pPr>
        <w:pStyle w:val="Title"/>
        <w:jc w:val="center"/>
      </w:pPr>
      <w:r>
        <w:t>RcktScore Apple Subscription Sandbox Test Report</w:t>
      </w:r>
    </w:p>
    <w:p>
      <w:pPr>
        <w:jc w:val="center"/>
      </w:pPr>
      <w:r>
        <w:rPr>
          <w:b/>
          <w:color w:val="0B4F88"/>
          <w:sz w:val="28"/>
        </w:rPr>
        <w:t>TestFlight purchase verification and subscription lifecycle evidence</w:t>
      </w:r>
    </w:p>
    <w:p>
      <w:pPr>
        <w:jc w:val="center"/>
      </w:pPr>
      <w:r>
        <w:rPr>
          <w:b/>
        </w:rPr>
        <w:t xml:space="preserve">Test period: </w:t>
      </w:r>
      <w:r>
        <w:t>10 to 11 September 2026</w:t>
        <w:br/>
      </w:r>
      <w:r>
        <w:rPr>
          <w:b/>
        </w:rPr>
        <w:t xml:space="preserve">Environment: </w:t>
      </w:r>
      <w:r>
        <w:t>Apple Sandbox through TestFlight, RcktScore iOS 1.0.2 build 49</w:t>
        <w:br/>
      </w:r>
      <w:r>
        <w:rPr>
          <w:b/>
        </w:rPr>
        <w:t xml:space="preserve">Report prepared: </w:t>
      </w:r>
      <w:r>
        <w:t>11 September 2026</w:t>
        <w:br/>
      </w:r>
      <w:r>
        <w:rPr>
          <w:b/>
        </w:rPr>
        <w:t xml:space="preserve">Purpose: </w:t>
      </w:r>
      <w:r>
        <w:t>Record the manual purchase and lifecycle tests completed in this test session, the defects found, the corrective actions applied, and the evidence supporting each result.</w:t>
      </w:r>
    </w:p>
    <w:p>
      <w:pPr>
        <w:pStyle w:val="Heading1"/>
      </w:pPr>
      <w:r>
        <w:t>Executive outcome</w:t>
      </w:r>
    </w:p>
    <w:p>
      <w:r>
        <w:rPr>
          <w:b/>
          <w:color w:val="1FC16B"/>
        </w:rPr>
        <w:t xml:space="preserve">Outcome: </w:t>
      </w:r>
      <w:r>
        <w:t>The Test A, Test B, Test C and Test D scenarios executed in this session passed. They demonstrated initial monthly purchase, voluntary cancellation with access through paid expiry, stable renewal, account-bound purchase protection, failed renewal, grace-period access, grace expiry, billing retry expiry, and successful billing recovery without entitlement churn.</w:t>
      </w:r>
    </w:p>
    <w:p>
      <w:r>
        <w:t>The report signs off the manual Sandbox suite performed here. It does not by itself close every item in the broader production-release checklist. Refund and revocation, refund reversal, cross-device restore, deliberate missed-notification repair, and several negative security cases still require separate end-to-end evidence before production purchasing is declared fully ready.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15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Tester</w:t>
            </w:r>
          </w:p>
        </w:tc>
        <w:tc>
          <w:tcPr>
            <w:tcW w:type="dxa" w:w="1296"/>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Organisation</w:t>
            </w:r>
          </w:p>
        </w:tc>
        <w:tc>
          <w:tcPr>
            <w:tcW w:type="dxa" w:w="1944"/>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Product</w:t>
            </w:r>
          </w:p>
        </w:tc>
        <w:tc>
          <w:tcPr>
            <w:tcW w:type="dxa" w:w="439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Primary scenario</w:t>
            </w:r>
          </w:p>
        </w:tc>
        <w:tc>
          <w:tcPr>
            <w:tcW w:type="dxa" w:w="1080"/>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Result</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A</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50006</w:t>
            </w:r>
          </w:p>
        </w:tc>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Personal Plus monthly</w:t>
            </w:r>
          </w:p>
        </w:tc>
        <w:tc>
          <w:tcPr>
            <w:tcW w:type="dxa" w:w="439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Purchase, voluntary cancellation and paid-expiry downgrade</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 B</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50007</w:t>
            </w:r>
          </w:p>
        </w:tc>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Personal Plus yearly</w:t>
            </w:r>
          </w:p>
        </w:tc>
        <w:tc>
          <w:tcPr>
            <w:tcW w:type="dxa" w:w="439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Continuous renewal and stable refresh</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C</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50008</w:t>
            </w:r>
          </w:p>
        </w:tc>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Personal Plus monthly</w:t>
            </w:r>
          </w:p>
        </w:tc>
        <w:tc>
          <w:tcPr>
            <w:tcW w:type="dxa" w:w="439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Failed renewal through grace and final expiry</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 D</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50009</w:t>
            </w:r>
          </w:p>
        </w:tc>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Personal Plus monthly</w:t>
            </w:r>
          </w:p>
        </w:tc>
        <w:tc>
          <w:tcPr>
            <w:tcW w:type="dxa" w:w="439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Failed renewal followed by billing recovery in grace</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bl>
    <w:p>
      <w:pPr>
        <w:spacing w:after="40"/>
      </w:pPr>
    </w:p>
    <w:p>
      <w:pPr>
        <w:pStyle w:val="Heading1"/>
      </w:pPr>
      <w:r>
        <w:t>Scope and evidence method</w:t>
      </w:r>
    </w:p>
    <w:p>
      <w:r>
        <w:t>The iOS app was installed through TestFlight and used with dedicated HitnScore personal accounts and Apple Sandbox testers. Apple lifecycle notifications were verified against Supabase records in app_store_subscriptions and app_store_subscription_events. Entitlement changes were checked in SkwshOrgSettings and the append-only subscription_entitlement_audit table. Device screenshots, database result screenshots, and implementation evidence were retained together.</w:t>
      </w:r>
    </w:p>
    <w:p>
      <w:pPr>
        <w:pStyle w:val="ListBullet"/>
      </w:pPr>
      <w:r>
        <w:t>The server-side plan was treated as authoritative; the device display was checked after database state was confirmed.</w:t>
      </w:r>
    </w:p>
    <w:p>
      <w:pPr>
        <w:pStyle w:val="ListBullet"/>
      </w:pPr>
      <w:r>
        <w:t>All displayed lifecycle processing_error and reconciliation_error values were NULL.</w:t>
      </w:r>
    </w:p>
    <w:p>
      <w:pPr>
        <w:pStyle w:val="ListBullet"/>
      </w:pPr>
      <w:r>
        <w:t>An audit row was expected only when the effective HitnScore plan changed.</w:t>
      </w:r>
    </w:p>
    <w:p>
      <w:pPr>
        <w:pStyle w:val="ListBullet"/>
      </w:pPr>
      <w:r>
        <w:t>Times in this report are Europe London local time as selected in the SQL evidence.</w:t>
      </w:r>
    </w:p>
    <w:p>
      <w:pPr>
        <w:pStyle w:val="Heading1"/>
      </w:pPr>
      <w:r>
        <w:t>Rectifications made during the test programme</w:t>
      </w:r>
    </w:p>
    <w:p>
      <w:pPr>
        <w:pStyle w:val="Heading2"/>
      </w:pPr>
      <w:r>
        <w:t>Renewal boundary entitlement race</w:t>
      </w:r>
    </w:p>
    <w:p>
      <w:r>
        <w:t>A renewal-boundary risk was identified in which a locally elapsed transaction could be downgraded before Apple's delayed renewal notification or server reconciliation arrived. This could produce an incorrect temporary Personal Plus to Personal Free to Personal Plus sequence.</w:t>
      </w:r>
    </w:p>
    <w:p>
      <w:r>
        <w:t>The backend was changed so elapsed subscriptions are reconciled with Apple before local expiry is applied. Verified active Apple status remains entitled even when the previous signed transaction has just elapsed, and a bounded 15-minute fallback now applies only when notifications and reconciliation remain unavailable. Elapsed active, grace-period, and billing-retry rows are prioritised for reconciliation.</w:t>
      </w:r>
    </w:p>
    <w:p>
      <w:pPr>
        <w:pStyle w:val="Heading2"/>
      </w:pPr>
      <w:r>
        <w:t>iOS refresh and subscription management handling</w:t>
      </w:r>
    </w:p>
    <w:p>
      <w:r>
        <w:t>SwiftUI cancellation of an in-flight pull-to-refresh was previously capable of appearing as a user-facing dashboard error. CancellationError and URLError.cancelled are now treated as non-failures. The dashboard also reloads the server-authoritative plan when Apple's Manage Subscription sheet closes so expiry or revocation can be reflected promptly.</w:t>
      </w:r>
    </w:p>
    <w:p>
      <w:r>
        <w:t>This was exercised during Test A. A transient Unable to fetch dashboard data banner and stale subscription presentation were observed around the accelerated Sandbox expiry boundary. The refresh cancellation handling and post-Manage-Subscription reload were rectified so a cancelled request is not reported as a lifecycle failure and the next completed refresh takes the authoritative plan from the server.</w:t>
      </w:r>
    </w:p>
    <w:p>
      <w:pPr>
        <w:pStyle w:val="Heading2"/>
      </w:pPr>
      <w:r>
        <w:t>Regression verification</w:t>
      </w:r>
    </w:p>
    <w:p>
      <w:r>
        <w:t>Regression coverage was added for active entitlement during Apple's transaction-delivery window, the 15-minute fallback, reconciliation-before-expiry ordering, and successful state application. The backend automated suite completed with 79 passing tests, and Python compilation plus AWS SAM build and validation completed successfully before deployment.</w:t>
      </w:r>
    </w:p>
    <w:p>
      <w:pPr>
        <w:pStyle w:val="Heading2"/>
      </w:pPr>
      <w:r>
        <w:t>Sandbox account mismatch</w:t>
      </w:r>
    </w:p>
    <w:p>
      <w:r>
        <w:t>Test C initially invoked the personal Media and Purchases Apple account yulunga@gmail.com even though the Sandbox settings displayed testc@hitnscore.com. The personal Media and Purchases session was signed out and the dedicated Sandbox tester was reselected under Developer settings. The subsequent TestFlight purchase sheet correctly displayed testc@hitnscore.com. The backend also rejected the transaction when it belonged to another HitnScore account, confirming account binding protection.</w:t>
      </w:r>
    </w:p>
    <w:p>
      <w:pPr>
        <w:pStyle w:val="Heading2"/>
      </w:pPr>
      <w:r>
        <w:t>Billing grace and accelerated timing</w:t>
      </w:r>
    </w:p>
    <w:p>
      <w:r>
        <w:t>Billing Grace Period was confirmed and then restricted to the Sandbox environment with a three-day production-duration setting and eligibility limited to paid-to-paid renewals. The Sandbox renewal rate was set to five minutes for Test D. Test C's already-created monthly cycle retained its earlier 30-minute timing; later cycles followed the accelerated Sandbox schedule.</w:t>
      </w:r>
    </w:p>
    <w:p>
      <w:pPr>
        <w:pStyle w:val="Heading2"/>
      </w:pPr>
      <w:r>
        <w:t>Programme configuration evidence</w:t>
      </w:r>
    </w:p>
    <w:p>
      <w:pPr>
        <w:keepNext/>
        <w:jc w:val="center"/>
      </w:pPr>
      <w:r>
        <w:drawing>
          <wp:inline xmlns:a="http://schemas.openxmlformats.org/drawingml/2006/main" xmlns:pic="http://schemas.openxmlformats.org/drawingml/2006/picture">
            <wp:extent cx="6172200" cy="1558480"/>
            <wp:docPr id="2" name="Picture 2" descr="Configuration evidence 1  Billing Grace Period restricted to paid-to-paid renewals in Sandbox"/>
            <wp:cNvGraphicFramePr>
              <a:graphicFrameLocks noChangeAspect="1"/>
            </wp:cNvGraphicFramePr>
            <a:graphic>
              <a:graphicData uri="http://schemas.openxmlformats.org/drawingml/2006/picture">
                <pic:pic>
                  <pic:nvPicPr>
                    <pic:cNvPr id="0" name="codex-clipboard-8b036553-94e3-4241-9940-4e96846e3194.jpg"/>
                    <pic:cNvPicPr/>
                  </pic:nvPicPr>
                  <pic:blipFill>
                    <a:blip r:embed="rId10"/>
                    <a:stretch>
                      <a:fillRect/>
                    </a:stretch>
                  </pic:blipFill>
                  <pic:spPr>
                    <a:xfrm>
                      <a:off x="0" y="0"/>
                      <a:ext cx="6172200" cy="1558480"/>
                    </a:xfrm>
                    <a:prstGeom prst="rect"/>
                  </pic:spPr>
                </pic:pic>
              </a:graphicData>
            </a:graphic>
          </wp:inline>
        </w:drawing>
      </w:r>
    </w:p>
    <w:p>
      <w:pPr>
        <w:pStyle w:val="Caption"/>
        <w:keepLines/>
        <w:spacing w:after="200"/>
        <w:jc w:val="center"/>
      </w:pPr>
      <w:r>
        <w:t>Configuration evidence 1  Billing Grace Period restricted to paid-to-paid renewals in Sandbox</w:t>
      </w:r>
    </w:p>
    <w:p>
      <w:pPr>
        <w:keepNext/>
        <w:jc w:val="center"/>
      </w:pPr>
      <w:r>
        <w:drawing>
          <wp:inline xmlns:a="http://schemas.openxmlformats.org/drawingml/2006/main" xmlns:pic="http://schemas.openxmlformats.org/drawingml/2006/picture">
            <wp:extent cx="4297680" cy="3696113"/>
            <wp:docPr id="3" name="Picture 3" descr="Configuration evidence 2  Test D Sandbox tester set to five-minute monthly renewals"/>
            <wp:cNvGraphicFramePr>
              <a:graphicFrameLocks noChangeAspect="1"/>
            </wp:cNvGraphicFramePr>
            <a:graphic>
              <a:graphicData uri="http://schemas.openxmlformats.org/drawingml/2006/picture">
                <pic:pic>
                  <pic:nvPicPr>
                    <pic:cNvPr id="0" name="codex-clipboard-3b048a50-f694-45e7-93e2-e1b448371aa2.jpg"/>
                    <pic:cNvPicPr/>
                  </pic:nvPicPr>
                  <pic:blipFill>
                    <a:blip r:embed="rId11"/>
                    <a:stretch>
                      <a:fillRect/>
                    </a:stretch>
                  </pic:blipFill>
                  <pic:spPr>
                    <a:xfrm>
                      <a:off x="0" y="0"/>
                      <a:ext cx="4297680" cy="3696113"/>
                    </a:xfrm>
                    <a:prstGeom prst="rect"/>
                  </pic:spPr>
                </pic:pic>
              </a:graphicData>
            </a:graphic>
          </wp:inline>
        </w:drawing>
      </w:r>
    </w:p>
    <w:p>
      <w:pPr>
        <w:pStyle w:val="Caption"/>
        <w:keepLines/>
        <w:spacing w:after="200"/>
        <w:jc w:val="center"/>
      </w:pPr>
      <w:r>
        <w:t>Configuration evidence 2  Test D Sandbox tester set to five-minute monthly renewals</w:t>
      </w:r>
    </w:p>
    <w:p>
      <w:r>
        <w:br w:type="page"/>
      </w:r>
    </w:p>
    <w:p>
      <w:pPr>
        <w:pStyle w:val="Heading1"/>
      </w:pPr>
      <w:r>
        <w:t>Test A monthly purchase and voluntary cancellation</w:t>
      </w:r>
    </w:p>
    <w:p>
      <w:r>
        <w:t>Test A used HitnScore account testa@hitnscore.com and organisation 50006 with the monthly product com.hitnscore.personalplus.monthly. The objective was to prove the initial Free to Plus purchase, continuing paid access after auto-renew was disabled, and the final Plus to Free transition when the paid Sandbox period ended. The cancellation path was repeated once after resubscription to confirm the same terminal behaviour.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Checkpoint</w:t>
            </w:r>
          </w:p>
        </w:tc>
        <w:tc>
          <w:tcPr>
            <w:tcW w:type="dxa" w:w="6696"/>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Observed evidence</w:t>
            </w:r>
          </w:p>
        </w:tc>
        <w:tc>
          <w:tcPr>
            <w:tcW w:type="dxa" w:w="1080"/>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Outcome</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Initial state</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Personal was Current and no subscription row existed</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Monthly purchase</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Apple-signed Sandbox purchase created the subscription and upgraded Free to Plus</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Normal renewal</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Successive five-minute transactions advanced the paid-through time</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Cancellation</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DID_CHANGE_RENEWAL_STATUS set auto-renew false without removing current access</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Paid-through access</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HitnScore continued to display Personal Plus Current before expiry</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Voluntary expiry</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EXPIRED VOLUNTARY changed active to expired and Plus to Free</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Audit integrity</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Each effective Free to Plus and Plus to Free change was recorded once</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Refresh defect</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 transient dashboard fetch error was observed and the cancellation/reload handling was rectified</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EC5EA8"/>
                <w:sz w:val="18"/>
              </w:rPr>
              <w:t>Rectified</w:t>
            </w:r>
          </w:p>
        </w:tc>
      </w:tr>
    </w:tbl>
    <w:p>
      <w:pPr>
        <w:spacing w:after="40"/>
      </w:pPr>
    </w:p>
    <w:p>
      <w:pPr>
        <w:pStyle w:val="Heading2"/>
      </w:pPr>
      <w:r>
        <w:t>Test A purchase and entitlement activation</w:t>
      </w:r>
    </w:p>
    <w:p>
      <w:pPr>
        <w:keepNext/>
        <w:jc w:val="center"/>
      </w:pPr>
      <w:r>
        <w:drawing>
          <wp:inline xmlns:a="http://schemas.openxmlformats.org/drawingml/2006/main" xmlns:pic="http://schemas.openxmlformats.org/drawingml/2006/picture">
            <wp:extent cx="2743200" cy="5970689"/>
            <wp:docPr id="4" name="Picture 4" descr="Figure A1  Test A began with Personal current and the monthly and yearly upgrade choices available"/>
            <wp:cNvGraphicFramePr>
              <a:graphicFrameLocks noChangeAspect="1"/>
            </wp:cNvGraphicFramePr>
            <a:graphic>
              <a:graphicData uri="http://schemas.openxmlformats.org/drawingml/2006/picture">
                <pic:pic>
                  <pic:nvPicPr>
                    <pic:cNvPr id="0" name="Test-A-User.jpg"/>
                    <pic:cNvPicPr/>
                  </pic:nvPicPr>
                  <pic:blipFill>
                    <a:blip r:embed="rId12"/>
                    <a:stretch>
                      <a:fillRect/>
                    </a:stretch>
                  </pic:blipFill>
                  <pic:spPr>
                    <a:xfrm>
                      <a:off x="0" y="0"/>
                      <a:ext cx="2743200" cy="5970689"/>
                    </a:xfrm>
                    <a:prstGeom prst="rect"/>
                  </pic:spPr>
                </pic:pic>
              </a:graphicData>
            </a:graphic>
          </wp:inline>
        </w:drawing>
      </w:r>
    </w:p>
    <w:p>
      <w:pPr>
        <w:pStyle w:val="Caption"/>
        <w:keepLines/>
        <w:spacing w:after="200"/>
        <w:jc w:val="center"/>
      </w:pPr>
      <w:r>
        <w:t>Figure A1  Test A began with Personal current and the monthly and yearly upgrade choices available</w:t>
      </w:r>
    </w:p>
    <w:p>
      <w:pPr>
        <w:keepNext/>
        <w:jc w:val="center"/>
      </w:pPr>
      <w:r>
        <w:drawing>
          <wp:inline xmlns:a="http://schemas.openxmlformats.org/drawingml/2006/main" xmlns:pic="http://schemas.openxmlformats.org/drawingml/2006/picture">
            <wp:extent cx="5120640" cy="4606946"/>
            <wp:docPr id="5" name="Picture 5" descr="Figure A2  Baseline query returned no Apple subscription row for organisation 50006"/>
            <wp:cNvGraphicFramePr>
              <a:graphicFrameLocks noChangeAspect="1"/>
            </wp:cNvGraphicFramePr>
            <a:graphic>
              <a:graphicData uri="http://schemas.openxmlformats.org/drawingml/2006/picture">
                <pic:pic>
                  <pic:nvPicPr>
                    <pic:cNvPr id="0" name="codex-clipboard-bbdc70bd-df1f-4029-a352-e8bb05e1b4db.jpg"/>
                    <pic:cNvPicPr/>
                  </pic:nvPicPr>
                  <pic:blipFill>
                    <a:blip r:embed="rId13"/>
                    <a:stretch>
                      <a:fillRect/>
                    </a:stretch>
                  </pic:blipFill>
                  <pic:spPr>
                    <a:xfrm>
                      <a:off x="0" y="0"/>
                      <a:ext cx="5120640" cy="4606946"/>
                    </a:xfrm>
                    <a:prstGeom prst="rect"/>
                  </pic:spPr>
                </pic:pic>
              </a:graphicData>
            </a:graphic>
          </wp:inline>
        </w:drawing>
      </w:r>
    </w:p>
    <w:p>
      <w:pPr>
        <w:pStyle w:val="Caption"/>
        <w:keepLines/>
        <w:spacing w:after="200"/>
        <w:jc w:val="center"/>
      </w:pPr>
      <w:r>
        <w:t>Figure A2  Baseline query returned no Apple subscription row for organisation 50006</w:t>
      </w:r>
    </w:p>
    <w:p>
      <w:pPr>
        <w:keepNext/>
        <w:jc w:val="center"/>
      </w:pPr>
      <w:r>
        <w:drawing>
          <wp:inline xmlns:a="http://schemas.openxmlformats.org/drawingml/2006/main" xmlns:pic="http://schemas.openxmlformats.org/drawingml/2006/picture">
            <wp:extent cx="2743200" cy="5970689"/>
            <wp:docPr id="6" name="Picture 6" descr="Figure A3  The monthly purchase completed and Personal Plus became Current"/>
            <wp:cNvGraphicFramePr>
              <a:graphicFrameLocks noChangeAspect="1"/>
            </wp:cNvGraphicFramePr>
            <a:graphic>
              <a:graphicData uri="http://schemas.openxmlformats.org/drawingml/2006/picture">
                <pic:pic>
                  <pic:nvPicPr>
                    <pic:cNvPr id="0" name="Test-A-purchase_monthly.jpg"/>
                    <pic:cNvPicPr/>
                  </pic:nvPicPr>
                  <pic:blipFill>
                    <a:blip r:embed="rId14"/>
                    <a:stretch>
                      <a:fillRect/>
                    </a:stretch>
                  </pic:blipFill>
                  <pic:spPr>
                    <a:xfrm>
                      <a:off x="0" y="0"/>
                      <a:ext cx="2743200" cy="5970689"/>
                    </a:xfrm>
                    <a:prstGeom prst="rect"/>
                  </pic:spPr>
                </pic:pic>
              </a:graphicData>
            </a:graphic>
          </wp:inline>
        </w:drawing>
      </w:r>
    </w:p>
    <w:p>
      <w:pPr>
        <w:pStyle w:val="Caption"/>
        <w:keepLines/>
        <w:spacing w:after="200"/>
        <w:jc w:val="center"/>
      </w:pPr>
      <w:r>
        <w:t>Figure A3  The monthly purchase completed and Personal Plus became Current</w:t>
      </w:r>
    </w:p>
    <w:p>
      <w:pPr>
        <w:keepNext/>
        <w:jc w:val="center"/>
      </w:pPr>
      <w:r>
        <w:drawing>
          <wp:inline xmlns:a="http://schemas.openxmlformats.org/drawingml/2006/main" xmlns:pic="http://schemas.openxmlformats.org/drawingml/2006/picture">
            <wp:extent cx="5669280" cy="3965803"/>
            <wp:docPr id="7" name="Picture 7" descr="Figure A4  Organisation 50006 was bound to testa and upgraded to Personal Plus"/>
            <wp:cNvGraphicFramePr>
              <a:graphicFrameLocks noChangeAspect="1"/>
            </wp:cNvGraphicFramePr>
            <a:graphic>
              <a:graphicData uri="http://schemas.openxmlformats.org/drawingml/2006/picture">
                <pic:pic>
                  <pic:nvPicPr>
                    <pic:cNvPr id="0" name="codex-clipboard-eeb4e5bd-0364-4659-9b8a-1ab00b5510a9.jpg"/>
                    <pic:cNvPicPr/>
                  </pic:nvPicPr>
                  <pic:blipFill>
                    <a:blip r:embed="rId15"/>
                    <a:stretch>
                      <a:fillRect/>
                    </a:stretch>
                  </pic:blipFill>
                  <pic:spPr>
                    <a:xfrm>
                      <a:off x="0" y="0"/>
                      <a:ext cx="5669280" cy="3965803"/>
                    </a:xfrm>
                    <a:prstGeom prst="rect"/>
                  </pic:spPr>
                </pic:pic>
              </a:graphicData>
            </a:graphic>
          </wp:inline>
        </w:drawing>
      </w:r>
    </w:p>
    <w:p>
      <w:pPr>
        <w:pStyle w:val="Caption"/>
        <w:keepLines/>
        <w:spacing w:after="200"/>
        <w:jc w:val="center"/>
      </w:pPr>
      <w:r>
        <w:t>Figure A4  Organisation 50006 was bound to testa and upgraded to Personal Plus</w:t>
      </w:r>
    </w:p>
    <w:p>
      <w:pPr>
        <w:keepNext/>
        <w:jc w:val="center"/>
      </w:pPr>
      <w:r>
        <w:drawing>
          <wp:inline xmlns:a="http://schemas.openxmlformats.org/drawingml/2006/main" xmlns:pic="http://schemas.openxmlformats.org/drawingml/2006/picture">
            <wp:extent cx="6172200" cy="2891676"/>
            <wp:docPr id="8" name="Picture 8" descr="Figure A5  Initial monthly purchase and successive renewal transactions were verified in Sandbox"/>
            <wp:cNvGraphicFramePr>
              <a:graphicFrameLocks noChangeAspect="1"/>
            </wp:cNvGraphicFramePr>
            <a:graphic>
              <a:graphicData uri="http://schemas.openxmlformats.org/drawingml/2006/picture">
                <pic:pic>
                  <pic:nvPicPr>
                    <pic:cNvPr id="0" name="codex-clipboard-4e1ea45b-694d-444e-9bef-a5772c2c6791.jpg"/>
                    <pic:cNvPicPr/>
                  </pic:nvPicPr>
                  <pic:blipFill>
                    <a:blip r:embed="rId16"/>
                    <a:stretch>
                      <a:fillRect/>
                    </a:stretch>
                  </pic:blipFill>
                  <pic:spPr>
                    <a:xfrm>
                      <a:off x="0" y="0"/>
                      <a:ext cx="6172200" cy="2891676"/>
                    </a:xfrm>
                    <a:prstGeom prst="rect"/>
                  </pic:spPr>
                </pic:pic>
              </a:graphicData>
            </a:graphic>
          </wp:inline>
        </w:drawing>
      </w:r>
    </w:p>
    <w:p>
      <w:pPr>
        <w:pStyle w:val="Caption"/>
        <w:keepLines/>
        <w:spacing w:after="200"/>
        <w:jc w:val="center"/>
      </w:pPr>
      <w:r>
        <w:t>Figure A5  Initial monthly purchase and successive renewal transactions were verified in Sandbox</w:t>
      </w:r>
    </w:p>
    <w:p>
      <w:pPr>
        <w:keepNext/>
        <w:jc w:val="center"/>
      </w:pPr>
      <w:r>
        <w:drawing>
          <wp:inline xmlns:a="http://schemas.openxmlformats.org/drawingml/2006/main" xmlns:pic="http://schemas.openxmlformats.org/drawingml/2006/picture">
            <wp:extent cx="6172200" cy="2487397"/>
            <wp:docPr id="9" name="Picture 9" descr="Figure A6  Authoritative subscription row was active with the latest transaction and advanced expiry"/>
            <wp:cNvGraphicFramePr>
              <a:graphicFrameLocks noChangeAspect="1"/>
            </wp:cNvGraphicFramePr>
            <a:graphic>
              <a:graphicData uri="http://schemas.openxmlformats.org/drawingml/2006/picture">
                <pic:pic>
                  <pic:nvPicPr>
                    <pic:cNvPr id="0" name="codex-clipboard-8a859529-0048-422e-a661-852160068cfa.jpg"/>
                    <pic:cNvPicPr/>
                  </pic:nvPicPr>
                  <pic:blipFill>
                    <a:blip r:embed="rId17"/>
                    <a:stretch>
                      <a:fillRect/>
                    </a:stretch>
                  </pic:blipFill>
                  <pic:spPr>
                    <a:xfrm>
                      <a:off x="0" y="0"/>
                      <a:ext cx="6172200" cy="2487397"/>
                    </a:xfrm>
                    <a:prstGeom prst="rect"/>
                  </pic:spPr>
                </pic:pic>
              </a:graphicData>
            </a:graphic>
          </wp:inline>
        </w:drawing>
      </w:r>
    </w:p>
    <w:p>
      <w:pPr>
        <w:pStyle w:val="Caption"/>
        <w:keepLines/>
        <w:spacing w:after="200"/>
        <w:jc w:val="center"/>
      </w:pPr>
      <w:r>
        <w:t>Figure A6  Authoritative subscription row was active with the latest transaction and advanced expiry</w:t>
      </w:r>
    </w:p>
    <w:p>
      <w:pPr>
        <w:keepNext/>
        <w:jc w:val="center"/>
      </w:pPr>
      <w:r>
        <w:drawing>
          <wp:inline xmlns:a="http://schemas.openxmlformats.org/drawingml/2006/main" xmlns:pic="http://schemas.openxmlformats.org/drawingml/2006/picture">
            <wp:extent cx="6172200" cy="2518258"/>
            <wp:docPr id="10" name="Picture 10" descr="Figure A7  Initial entitlement audit recorded Personal Free to Personal Plus exactly once"/>
            <wp:cNvGraphicFramePr>
              <a:graphicFrameLocks noChangeAspect="1"/>
            </wp:cNvGraphicFramePr>
            <a:graphic>
              <a:graphicData uri="http://schemas.openxmlformats.org/drawingml/2006/picture">
                <pic:pic>
                  <pic:nvPicPr>
                    <pic:cNvPr id="0" name="codex-clipboard-977cb341-4b19-4ade-85ef-4f8f56150b0b.jpg"/>
                    <pic:cNvPicPr/>
                  </pic:nvPicPr>
                  <pic:blipFill>
                    <a:blip r:embed="rId18"/>
                    <a:stretch>
                      <a:fillRect/>
                    </a:stretch>
                  </pic:blipFill>
                  <pic:spPr>
                    <a:xfrm>
                      <a:off x="0" y="0"/>
                      <a:ext cx="6172200" cy="2518258"/>
                    </a:xfrm>
                    <a:prstGeom prst="rect"/>
                  </pic:spPr>
                </pic:pic>
              </a:graphicData>
            </a:graphic>
          </wp:inline>
        </w:drawing>
      </w:r>
    </w:p>
    <w:p>
      <w:pPr>
        <w:pStyle w:val="Caption"/>
        <w:keepLines/>
        <w:spacing w:after="200"/>
        <w:jc w:val="center"/>
      </w:pPr>
      <w:r>
        <w:t>Figure A7  Initial entitlement audit recorded Personal Free to Personal Plus exactly once</w:t>
      </w:r>
    </w:p>
    <w:p>
      <w:pPr>
        <w:pStyle w:val="Heading2"/>
      </w:pPr>
      <w:r>
        <w:t>Test A cancellation and paid expiry</w:t>
      </w:r>
    </w:p>
    <w:p>
      <w:pPr>
        <w:keepNext/>
        <w:jc w:val="center"/>
      </w:pPr>
      <w:r>
        <w:drawing>
          <wp:inline xmlns:a="http://schemas.openxmlformats.org/drawingml/2006/main" xmlns:pic="http://schemas.openxmlformats.org/drawingml/2006/picture">
            <wp:extent cx="2743200" cy="5970689"/>
            <wp:docPr id="11" name="Picture 11" descr="Figure A8  Apple requested explicit confirmation before cancelling the subscription"/>
            <wp:cNvGraphicFramePr>
              <a:graphicFrameLocks noChangeAspect="1"/>
            </wp:cNvGraphicFramePr>
            <a:graphic>
              <a:graphicData uri="http://schemas.openxmlformats.org/drawingml/2006/picture">
                <pic:pic>
                  <pic:nvPicPr>
                    <pic:cNvPr id="0" name="Test-A-x3.jpg"/>
                    <pic:cNvPicPr/>
                  </pic:nvPicPr>
                  <pic:blipFill>
                    <a:blip r:embed="rId19"/>
                    <a:stretch>
                      <a:fillRect/>
                    </a:stretch>
                  </pic:blipFill>
                  <pic:spPr>
                    <a:xfrm>
                      <a:off x="0" y="0"/>
                      <a:ext cx="2743200" cy="5970689"/>
                    </a:xfrm>
                    <a:prstGeom prst="rect"/>
                  </pic:spPr>
                </pic:pic>
              </a:graphicData>
            </a:graphic>
          </wp:inline>
        </w:drawing>
      </w:r>
    </w:p>
    <w:p>
      <w:pPr>
        <w:pStyle w:val="Caption"/>
        <w:keepLines/>
        <w:spacing w:after="200"/>
        <w:jc w:val="center"/>
      </w:pPr>
      <w:r>
        <w:t>Figure A8  Apple requested explicit confirmation before cancelling the subscription</w:t>
      </w:r>
    </w:p>
    <w:p>
      <w:pPr>
        <w:keepNext/>
        <w:jc w:val="center"/>
      </w:pPr>
      <w:r>
        <w:drawing>
          <wp:inline xmlns:a="http://schemas.openxmlformats.org/drawingml/2006/main" xmlns:pic="http://schemas.openxmlformats.org/drawingml/2006/picture">
            <wp:extent cx="2743200" cy="5970689"/>
            <wp:docPr id="12" name="Picture 12" descr="Figure A9  Apple displayed the Sandbox right-of-withdrawal step in the cancellation flow"/>
            <wp:cNvGraphicFramePr>
              <a:graphicFrameLocks noChangeAspect="1"/>
            </wp:cNvGraphicFramePr>
            <a:graphic>
              <a:graphicData uri="http://schemas.openxmlformats.org/drawingml/2006/picture">
                <pic:pic>
                  <pic:nvPicPr>
                    <pic:cNvPr id="0" name="Test-A-x4.jpg"/>
                    <pic:cNvPicPr/>
                  </pic:nvPicPr>
                  <pic:blipFill>
                    <a:blip r:embed="rId20"/>
                    <a:stretch>
                      <a:fillRect/>
                    </a:stretch>
                  </pic:blipFill>
                  <pic:spPr>
                    <a:xfrm>
                      <a:off x="0" y="0"/>
                      <a:ext cx="2743200" cy="5970689"/>
                    </a:xfrm>
                    <a:prstGeom prst="rect"/>
                  </pic:spPr>
                </pic:pic>
              </a:graphicData>
            </a:graphic>
          </wp:inline>
        </w:drawing>
      </w:r>
    </w:p>
    <w:p>
      <w:pPr>
        <w:pStyle w:val="Caption"/>
        <w:keepLines/>
        <w:spacing w:after="200"/>
        <w:jc w:val="center"/>
      </w:pPr>
      <w:r>
        <w:t>Figure A9  Apple displayed the Sandbox right-of-withdrawal step in the cancellation flow</w:t>
      </w:r>
    </w:p>
    <w:p>
      <w:pPr>
        <w:keepNext/>
        <w:jc w:val="center"/>
      </w:pPr>
      <w:r>
        <w:drawing>
          <wp:inline xmlns:a="http://schemas.openxmlformats.org/drawingml/2006/main" xmlns:pic="http://schemas.openxmlformats.org/drawingml/2006/picture">
            <wp:extent cx="2743200" cy="5970689"/>
            <wp:docPr id="13" name="Picture 13" descr="Figure A10  Apple confirmed auto-renew was cancelled while showing the paid-through end date"/>
            <wp:cNvGraphicFramePr>
              <a:graphicFrameLocks noChangeAspect="1"/>
            </wp:cNvGraphicFramePr>
            <a:graphic>
              <a:graphicData uri="http://schemas.openxmlformats.org/drawingml/2006/picture">
                <pic:pic>
                  <pic:nvPicPr>
                    <pic:cNvPr id="0" name="Test-A-x2.jpg"/>
                    <pic:cNvPicPr/>
                  </pic:nvPicPr>
                  <pic:blipFill>
                    <a:blip r:embed="rId21"/>
                    <a:stretch>
                      <a:fillRect/>
                    </a:stretch>
                  </pic:blipFill>
                  <pic:spPr>
                    <a:xfrm>
                      <a:off x="0" y="0"/>
                      <a:ext cx="2743200" cy="5970689"/>
                    </a:xfrm>
                    <a:prstGeom prst="rect"/>
                  </pic:spPr>
                </pic:pic>
              </a:graphicData>
            </a:graphic>
          </wp:inline>
        </w:drawing>
      </w:r>
    </w:p>
    <w:p>
      <w:pPr>
        <w:pStyle w:val="Caption"/>
        <w:keepLines/>
        <w:spacing w:after="200"/>
        <w:jc w:val="center"/>
      </w:pPr>
      <w:r>
        <w:t>Figure A10  Apple confirmed auto-renew was cancelled while showing the paid-through end date</w:t>
      </w:r>
    </w:p>
    <w:p>
      <w:pPr>
        <w:keepNext/>
        <w:jc w:val="center"/>
      </w:pPr>
      <w:r>
        <w:drawing>
          <wp:inline xmlns:a="http://schemas.openxmlformats.org/drawingml/2006/main" xmlns:pic="http://schemas.openxmlformats.org/drawingml/2006/picture">
            <wp:extent cx="6172200" cy="2515172"/>
            <wp:docPr id="14" name="Picture 14" descr="Figure A11  Server state remained active with auto-renew false until the paid expiry"/>
            <wp:cNvGraphicFramePr>
              <a:graphicFrameLocks noChangeAspect="1"/>
            </wp:cNvGraphicFramePr>
            <a:graphic>
              <a:graphicData uri="http://schemas.openxmlformats.org/drawingml/2006/picture">
                <pic:pic>
                  <pic:nvPicPr>
                    <pic:cNvPr id="0" name="codex-clipboard-9475bc7e-482a-4a8e-95df-5d1b50d8d64f.jpg"/>
                    <pic:cNvPicPr/>
                  </pic:nvPicPr>
                  <pic:blipFill>
                    <a:blip r:embed="rId22"/>
                    <a:stretch>
                      <a:fillRect/>
                    </a:stretch>
                  </pic:blipFill>
                  <pic:spPr>
                    <a:xfrm>
                      <a:off x="0" y="0"/>
                      <a:ext cx="6172200" cy="2515172"/>
                    </a:xfrm>
                    <a:prstGeom prst="rect"/>
                  </pic:spPr>
                </pic:pic>
              </a:graphicData>
            </a:graphic>
          </wp:inline>
        </w:drawing>
      </w:r>
    </w:p>
    <w:p>
      <w:pPr>
        <w:pStyle w:val="Caption"/>
        <w:keepLines/>
        <w:spacing w:after="200"/>
        <w:jc w:val="center"/>
      </w:pPr>
      <w:r>
        <w:t>Figure A11  Server state remained active with auto-renew false until the paid expiry</w:t>
      </w:r>
    </w:p>
    <w:p>
      <w:pPr>
        <w:keepNext/>
        <w:jc w:val="center"/>
      </w:pPr>
      <w:r>
        <w:drawing>
          <wp:inline xmlns:a="http://schemas.openxmlformats.org/drawingml/2006/main" xmlns:pic="http://schemas.openxmlformats.org/drawingml/2006/picture">
            <wp:extent cx="2743200" cy="5970689"/>
            <wp:docPr id="15" name="Picture 15" descr="Figure A12  HitnScore retained Personal Plus while the cancelled subscription was still paid through"/>
            <wp:cNvGraphicFramePr>
              <a:graphicFrameLocks noChangeAspect="1"/>
            </wp:cNvGraphicFramePr>
            <a:graphic>
              <a:graphicData uri="http://schemas.openxmlformats.org/drawingml/2006/picture">
                <pic:pic>
                  <pic:nvPicPr>
                    <pic:cNvPr id="0" name="Test-A-x6.jpg"/>
                    <pic:cNvPicPr/>
                  </pic:nvPicPr>
                  <pic:blipFill>
                    <a:blip r:embed="rId23"/>
                    <a:stretch>
                      <a:fillRect/>
                    </a:stretch>
                  </pic:blipFill>
                  <pic:spPr>
                    <a:xfrm>
                      <a:off x="0" y="0"/>
                      <a:ext cx="2743200" cy="5970689"/>
                    </a:xfrm>
                    <a:prstGeom prst="rect"/>
                  </pic:spPr>
                </pic:pic>
              </a:graphicData>
            </a:graphic>
          </wp:inline>
        </w:drawing>
      </w:r>
    </w:p>
    <w:p>
      <w:pPr>
        <w:pStyle w:val="Caption"/>
        <w:keepLines/>
        <w:spacing w:after="200"/>
        <w:jc w:val="center"/>
      </w:pPr>
      <w:r>
        <w:t>Figure A12  HitnScore retained Personal Plus while the cancelled subscription was still paid through</w:t>
      </w:r>
    </w:p>
    <w:p>
      <w:pPr>
        <w:keepNext/>
        <w:jc w:val="center"/>
      </w:pPr>
      <w:r>
        <w:drawing>
          <wp:inline xmlns:a="http://schemas.openxmlformats.org/drawingml/2006/main" xmlns:pic="http://schemas.openxmlformats.org/drawingml/2006/picture">
            <wp:extent cx="2743200" cy="5970689"/>
            <wp:docPr id="16" name="Picture 16" descr="Figure A13  Apple displayed the ended state after voluntary expiry"/>
            <wp:cNvGraphicFramePr>
              <a:graphicFrameLocks noChangeAspect="1"/>
            </wp:cNvGraphicFramePr>
            <a:graphic>
              <a:graphicData uri="http://schemas.openxmlformats.org/drawingml/2006/picture">
                <pic:pic>
                  <pic:nvPicPr>
                    <pic:cNvPr id="0" name="Test-A-x7.jpg"/>
                    <pic:cNvPicPr/>
                  </pic:nvPicPr>
                  <pic:blipFill>
                    <a:blip r:embed="rId24"/>
                    <a:stretch>
                      <a:fillRect/>
                    </a:stretch>
                  </pic:blipFill>
                  <pic:spPr>
                    <a:xfrm>
                      <a:off x="0" y="0"/>
                      <a:ext cx="2743200" cy="5970689"/>
                    </a:xfrm>
                    <a:prstGeom prst="rect"/>
                  </pic:spPr>
                </pic:pic>
              </a:graphicData>
            </a:graphic>
          </wp:inline>
        </w:drawing>
      </w:r>
    </w:p>
    <w:p>
      <w:pPr>
        <w:pStyle w:val="Caption"/>
        <w:keepLines/>
        <w:spacing w:after="200"/>
        <w:jc w:val="center"/>
      </w:pPr>
      <w:r>
        <w:t>Figure A13  Apple displayed the ended state after voluntary expiry</w:t>
      </w:r>
    </w:p>
    <w:p>
      <w:pPr>
        <w:keepNext/>
        <w:jc w:val="center"/>
      </w:pPr>
      <w:r>
        <w:drawing>
          <wp:inline xmlns:a="http://schemas.openxmlformats.org/drawingml/2006/main" xmlns:pic="http://schemas.openxmlformats.org/drawingml/2006/picture">
            <wp:extent cx="2743200" cy="5970689"/>
            <wp:docPr id="17" name="Picture 17" descr="Figure A14  Apple retained both monthly and yearly plans as available repurchase choices"/>
            <wp:cNvGraphicFramePr>
              <a:graphicFrameLocks noChangeAspect="1"/>
            </wp:cNvGraphicFramePr>
            <a:graphic>
              <a:graphicData uri="http://schemas.openxmlformats.org/drawingml/2006/picture">
                <pic:pic>
                  <pic:nvPicPr>
                    <pic:cNvPr id="0" name="Test-A-x5.jpg"/>
                    <pic:cNvPicPr/>
                  </pic:nvPicPr>
                  <pic:blipFill>
                    <a:blip r:embed="rId25"/>
                    <a:stretch>
                      <a:fillRect/>
                    </a:stretch>
                  </pic:blipFill>
                  <pic:spPr>
                    <a:xfrm>
                      <a:off x="0" y="0"/>
                      <a:ext cx="2743200" cy="5970689"/>
                    </a:xfrm>
                    <a:prstGeom prst="rect"/>
                  </pic:spPr>
                </pic:pic>
              </a:graphicData>
            </a:graphic>
          </wp:inline>
        </w:drawing>
      </w:r>
    </w:p>
    <w:p>
      <w:pPr>
        <w:pStyle w:val="Caption"/>
        <w:keepLines/>
        <w:spacing w:after="200"/>
        <w:jc w:val="center"/>
      </w:pPr>
      <w:r>
        <w:t>Figure A14  Apple retained both monthly and yearly plans as available repurchase choices</w:t>
      </w:r>
    </w:p>
    <w:p>
      <w:pPr>
        <w:pStyle w:val="Heading2"/>
      </w:pPr>
      <w:r>
        <w:t>Test A repeat cycle and final audit</w:t>
      </w:r>
    </w:p>
    <w:p>
      <w:pPr>
        <w:keepNext/>
        <w:jc w:val="center"/>
      </w:pPr>
      <w:r>
        <w:drawing>
          <wp:inline xmlns:a="http://schemas.openxmlformats.org/drawingml/2006/main" xmlns:pic="http://schemas.openxmlformats.org/drawingml/2006/picture">
            <wp:extent cx="2743200" cy="5970689"/>
            <wp:docPr id="18" name="Picture 18" descr="Figure A15  After resubscription the app again showed Personal Plus Current during the paid period"/>
            <wp:cNvGraphicFramePr>
              <a:graphicFrameLocks noChangeAspect="1"/>
            </wp:cNvGraphicFramePr>
            <a:graphic>
              <a:graphicData uri="http://schemas.openxmlformats.org/drawingml/2006/picture">
                <pic:pic>
                  <pic:nvPicPr>
                    <pic:cNvPr id="0" name="Test-A-x1.jpg"/>
                    <pic:cNvPicPr/>
                  </pic:nvPicPr>
                  <pic:blipFill>
                    <a:blip r:embed="rId26"/>
                    <a:stretch>
                      <a:fillRect/>
                    </a:stretch>
                  </pic:blipFill>
                  <pic:spPr>
                    <a:xfrm>
                      <a:off x="0" y="0"/>
                      <a:ext cx="2743200" cy="5970689"/>
                    </a:xfrm>
                    <a:prstGeom prst="rect"/>
                  </pic:spPr>
                </pic:pic>
              </a:graphicData>
            </a:graphic>
          </wp:inline>
        </w:drawing>
      </w:r>
    </w:p>
    <w:p>
      <w:pPr>
        <w:pStyle w:val="Caption"/>
        <w:keepLines/>
        <w:spacing w:after="200"/>
        <w:jc w:val="center"/>
      </w:pPr>
      <w:r>
        <w:t>Figure A15  After resubscription the app again showed Personal Plus Current during the paid period</w:t>
      </w:r>
    </w:p>
    <w:p>
      <w:pPr>
        <w:keepNext/>
        <w:jc w:val="center"/>
      </w:pPr>
      <w:r>
        <w:drawing>
          <wp:inline xmlns:a="http://schemas.openxmlformats.org/drawingml/2006/main" xmlns:pic="http://schemas.openxmlformats.org/drawingml/2006/picture">
            <wp:extent cx="6172200" cy="3598392"/>
            <wp:docPr id="19" name="Picture 19" descr="Figure A16  Event chain captured renewals, voluntary expiry, resubscription, and auto-renew disablement"/>
            <wp:cNvGraphicFramePr>
              <a:graphicFrameLocks noChangeAspect="1"/>
            </wp:cNvGraphicFramePr>
            <a:graphic>
              <a:graphicData uri="http://schemas.openxmlformats.org/drawingml/2006/picture">
                <pic:pic>
                  <pic:nvPicPr>
                    <pic:cNvPr id="0" name="codex-clipboard-55eb795f-7e2f-4df6-9379-4f42c18a45b8.jpg"/>
                    <pic:cNvPicPr/>
                  </pic:nvPicPr>
                  <pic:blipFill>
                    <a:blip r:embed="rId27"/>
                    <a:stretch>
                      <a:fillRect/>
                    </a:stretch>
                  </pic:blipFill>
                  <pic:spPr>
                    <a:xfrm>
                      <a:off x="0" y="0"/>
                      <a:ext cx="6172200" cy="3598392"/>
                    </a:xfrm>
                    <a:prstGeom prst="rect"/>
                  </pic:spPr>
                </pic:pic>
              </a:graphicData>
            </a:graphic>
          </wp:inline>
        </w:drawing>
      </w:r>
    </w:p>
    <w:p>
      <w:pPr>
        <w:pStyle w:val="Caption"/>
        <w:keepLines/>
        <w:spacing w:after="200"/>
        <w:jc w:val="center"/>
      </w:pPr>
      <w:r>
        <w:t>Figure A16  Event chain captured renewals, voluntary expiry, resubscription, and auto-renew disablement</w:t>
      </w:r>
    </w:p>
    <w:p>
      <w:pPr>
        <w:keepNext/>
        <w:jc w:val="center"/>
      </w:pPr>
      <w:r>
        <w:drawing>
          <wp:inline xmlns:a="http://schemas.openxmlformats.org/drawingml/2006/main" xmlns:pic="http://schemas.openxmlformats.org/drawingml/2006/picture">
            <wp:extent cx="6172200" cy="2910192"/>
            <wp:docPr id="20" name="Picture 20" descr="Figure A17  Audit trail recorded both completed Free to Plus to Free cycles without duplicate changes"/>
            <wp:cNvGraphicFramePr>
              <a:graphicFrameLocks noChangeAspect="1"/>
            </wp:cNvGraphicFramePr>
            <a:graphic>
              <a:graphicData uri="http://schemas.openxmlformats.org/drawingml/2006/picture">
                <pic:pic>
                  <pic:nvPicPr>
                    <pic:cNvPr id="0" name="codex-clipboard-79f0ad47-c218-4da6-b9ba-3e43a12d1ad8.jpg"/>
                    <pic:cNvPicPr/>
                  </pic:nvPicPr>
                  <pic:blipFill>
                    <a:blip r:embed="rId28"/>
                    <a:stretch>
                      <a:fillRect/>
                    </a:stretch>
                  </pic:blipFill>
                  <pic:spPr>
                    <a:xfrm>
                      <a:off x="0" y="0"/>
                      <a:ext cx="6172200" cy="2910192"/>
                    </a:xfrm>
                    <a:prstGeom prst="rect"/>
                  </pic:spPr>
                </pic:pic>
              </a:graphicData>
            </a:graphic>
          </wp:inline>
        </w:drawing>
      </w:r>
    </w:p>
    <w:p>
      <w:pPr>
        <w:pStyle w:val="Caption"/>
        <w:keepLines/>
        <w:spacing w:after="200"/>
        <w:jc w:val="center"/>
      </w:pPr>
      <w:r>
        <w:t>Figure A17  Audit trail recorded both completed Free to Plus to Free cycles without duplicate changes</w:t>
      </w:r>
    </w:p>
    <w:p>
      <w:pPr>
        <w:keepNext/>
        <w:jc w:val="center"/>
      </w:pPr>
      <w:r>
        <w:drawing>
          <wp:inline xmlns:a="http://schemas.openxmlformats.org/drawingml/2006/main" xmlns:pic="http://schemas.openxmlformats.org/drawingml/2006/picture">
            <wp:extent cx="2743200" cy="5970689"/>
            <wp:docPr id="21" name="Picture 21" descr="Figure A18  Transient dashboard fetch error observed at the accelerated expiry boundary"/>
            <wp:cNvGraphicFramePr>
              <a:graphicFrameLocks noChangeAspect="1"/>
            </wp:cNvGraphicFramePr>
            <a:graphic>
              <a:graphicData uri="http://schemas.openxmlformats.org/drawingml/2006/picture">
                <pic:pic>
                  <pic:nvPicPr>
                    <pic:cNvPr id="0" name="Test-A-x8.jpg"/>
                    <pic:cNvPicPr/>
                  </pic:nvPicPr>
                  <pic:blipFill>
                    <a:blip r:embed="rId29"/>
                    <a:stretch>
                      <a:fillRect/>
                    </a:stretch>
                  </pic:blipFill>
                  <pic:spPr>
                    <a:xfrm>
                      <a:off x="0" y="0"/>
                      <a:ext cx="2743200" cy="5970689"/>
                    </a:xfrm>
                    <a:prstGeom prst="rect"/>
                  </pic:spPr>
                </pic:pic>
              </a:graphicData>
            </a:graphic>
          </wp:inline>
        </w:drawing>
      </w:r>
    </w:p>
    <w:p>
      <w:pPr>
        <w:pStyle w:val="Caption"/>
        <w:keepLines/>
        <w:spacing w:after="200"/>
        <w:jc w:val="center"/>
      </w:pPr>
      <w:r>
        <w:t>Figure A18  Transient dashboard fetch error observed at the accelerated expiry boundary</w:t>
      </w:r>
    </w:p>
    <w:p>
      <w:r>
        <w:t>Rectification: cancellation itself was processed correctly, but the device could display a cancelled refresh as an error and could retain the last loaded plan until a completed reload. The iOS refresh path now ignores request cancellation as a non-failure and reloads the dashboard after the Apple subscription-management sheet closes.</w:t>
      </w:r>
    </w:p>
    <w:p>
      <w:r>
        <w:t>Test A result: Passed after rectification. The monthly purchase upgraded the correct organisation, cancellation disabled renewal without prematurely removing paid access, voluntary expiry downgraded the server entitlement to Personal Free, and the append-only audit contained one row for each genuine plan change.</w:t>
      </w:r>
    </w:p>
    <w:p>
      <w:r>
        <w:br w:type="page"/>
      </w:r>
    </w:p>
    <w:p>
      <w:pPr>
        <w:pStyle w:val="Heading1"/>
      </w:pPr>
      <w:r>
        <w:t>Test B stable yearly renewal</w:t>
      </w:r>
    </w:p>
    <w:p>
      <w:r>
        <w:t>Test B used organisation 50007 and the yearly product com.hitnscore.personalplus.yearly. The objective was to prove that normal renewals advance the Apple transaction and expiry while Personal Plus remains continuously current and the refresh path produces no false error.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Checkpoint</w:t>
            </w:r>
          </w:p>
        </w:tc>
        <w:tc>
          <w:tcPr>
            <w:tcW w:type="dxa" w:w="6696"/>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Observed evidence</w:t>
            </w:r>
          </w:p>
        </w:tc>
        <w:tc>
          <w:tcPr>
            <w:tcW w:type="dxa" w:w="1080"/>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Outcome</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Subscription state</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active; auto-renew true; source notification</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Product</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com.hitnscore.personalplus.yearly</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Latest renewal</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DID_RENEW with active to active and Plus to Plus</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Expiry movement</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Latest transaction and expiry advanced</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Errors</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Reconciliation and latest event processing errors NULL</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194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Device refresh</w:t>
            </w:r>
          </w:p>
        </w:tc>
        <w:tc>
          <w:tcPr>
            <w:tcW w:type="dxa" w:w="669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Personal Plus remained Current; no upgrade choices or refresh error</w:t>
            </w:r>
          </w:p>
        </w:tc>
        <w:tc>
          <w:tcPr>
            <w:tcW w:type="dxa" w:w="108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bl>
    <w:p>
      <w:pPr>
        <w:spacing w:after="40"/>
      </w:pPr>
    </w:p>
    <w:p>
      <w:pPr>
        <w:pStyle w:val="Heading2"/>
      </w:pPr>
      <w:r>
        <w:t>Test B evidence</w:t>
      </w:r>
    </w:p>
    <w:p>
      <w:pPr>
        <w:keepNext/>
        <w:jc w:val="center"/>
      </w:pPr>
      <w:r>
        <w:drawing>
          <wp:inline xmlns:a="http://schemas.openxmlformats.org/drawingml/2006/main" xmlns:pic="http://schemas.openxmlformats.org/drawingml/2006/picture">
            <wp:extent cx="6172200" cy="2135581"/>
            <wp:docPr id="22" name="Picture 22" descr="Figure B1  Active yearly subscription for organisation 50007 with the renewed transaction and expiry"/>
            <wp:cNvGraphicFramePr>
              <a:graphicFrameLocks noChangeAspect="1"/>
            </wp:cNvGraphicFramePr>
            <a:graphic>
              <a:graphicData uri="http://schemas.openxmlformats.org/drawingml/2006/picture">
                <pic:pic>
                  <pic:nvPicPr>
                    <pic:cNvPr id="0" name="codex-clipboard-e81b8a45-f853-4641-a981-fea5113570c5.jpg"/>
                    <pic:cNvPicPr/>
                  </pic:nvPicPr>
                  <pic:blipFill>
                    <a:blip r:embed="rId30"/>
                    <a:stretch>
                      <a:fillRect/>
                    </a:stretch>
                  </pic:blipFill>
                  <pic:spPr>
                    <a:xfrm>
                      <a:off x="0" y="0"/>
                      <a:ext cx="6172200" cy="2135581"/>
                    </a:xfrm>
                    <a:prstGeom prst="rect"/>
                  </pic:spPr>
                </pic:pic>
              </a:graphicData>
            </a:graphic>
          </wp:inline>
        </w:drawing>
      </w:r>
    </w:p>
    <w:p>
      <w:pPr>
        <w:pStyle w:val="Caption"/>
        <w:keepLines/>
        <w:spacing w:after="200"/>
        <w:jc w:val="center"/>
      </w:pPr>
      <w:r>
        <w:t>Figure B1  Active yearly subscription for organisation 50007 with the renewed transaction and expiry</w:t>
      </w:r>
    </w:p>
    <w:p>
      <w:pPr>
        <w:keepNext/>
        <w:jc w:val="center"/>
      </w:pPr>
      <w:r>
        <w:drawing>
          <wp:inline xmlns:a="http://schemas.openxmlformats.org/drawingml/2006/main" xmlns:pic="http://schemas.openxmlformats.org/drawingml/2006/picture">
            <wp:extent cx="6172200" cy="2743543"/>
            <wp:docPr id="23" name="Picture 23" descr="Figure B2  Latest Test B DID_RENEW events showing active to active and Personal Plus to Personal Plus"/>
            <wp:cNvGraphicFramePr>
              <a:graphicFrameLocks noChangeAspect="1"/>
            </wp:cNvGraphicFramePr>
            <a:graphic>
              <a:graphicData uri="http://schemas.openxmlformats.org/drawingml/2006/picture">
                <pic:pic>
                  <pic:nvPicPr>
                    <pic:cNvPr id="0" name="codex-clipboard-d5578bb8-d23f-496a-ae8a-929be751a49b.jpg"/>
                    <pic:cNvPicPr/>
                  </pic:nvPicPr>
                  <pic:blipFill>
                    <a:blip r:embed="rId31"/>
                    <a:stretch>
                      <a:fillRect/>
                    </a:stretch>
                  </pic:blipFill>
                  <pic:spPr>
                    <a:xfrm>
                      <a:off x="0" y="0"/>
                      <a:ext cx="6172200" cy="2743543"/>
                    </a:xfrm>
                    <a:prstGeom prst="rect"/>
                  </pic:spPr>
                </pic:pic>
              </a:graphicData>
            </a:graphic>
          </wp:inline>
        </w:drawing>
      </w:r>
    </w:p>
    <w:p>
      <w:pPr>
        <w:pStyle w:val="Caption"/>
        <w:keepLines/>
        <w:spacing w:after="200"/>
        <w:jc w:val="center"/>
      </w:pPr>
      <w:r>
        <w:t>Figure B2  Latest Test B DID_RENEW events showing active to active and Personal Plus to Personal Plus</w:t>
      </w:r>
    </w:p>
    <w:p>
      <w:pPr>
        <w:keepNext/>
        <w:jc w:val="center"/>
      </w:pPr>
      <w:r>
        <w:drawing>
          <wp:inline xmlns:a="http://schemas.openxmlformats.org/drawingml/2006/main" xmlns:pic="http://schemas.openxmlformats.org/drawingml/2006/picture">
            <wp:extent cx="5806440" cy="3728264"/>
            <wp:docPr id="24" name="Picture 24" descr="Figure B3  Test B entitlement audit row count retained for comparison"/>
            <wp:cNvGraphicFramePr>
              <a:graphicFrameLocks noChangeAspect="1"/>
            </wp:cNvGraphicFramePr>
            <a:graphic>
              <a:graphicData uri="http://schemas.openxmlformats.org/drawingml/2006/picture">
                <pic:pic>
                  <pic:nvPicPr>
                    <pic:cNvPr id="0" name="codex-clipboard-18b0e203-f928-431d-9477-7bc70b334b7f.jpg"/>
                    <pic:cNvPicPr/>
                  </pic:nvPicPr>
                  <pic:blipFill>
                    <a:blip r:embed="rId32"/>
                    <a:stretch>
                      <a:fillRect/>
                    </a:stretch>
                  </pic:blipFill>
                  <pic:spPr>
                    <a:xfrm>
                      <a:off x="0" y="0"/>
                      <a:ext cx="5806440" cy="3728264"/>
                    </a:xfrm>
                    <a:prstGeom prst="rect"/>
                  </pic:spPr>
                </pic:pic>
              </a:graphicData>
            </a:graphic>
          </wp:inline>
        </w:drawing>
      </w:r>
    </w:p>
    <w:p>
      <w:pPr>
        <w:pStyle w:val="Caption"/>
        <w:keepLines/>
        <w:spacing w:after="200"/>
        <w:jc w:val="center"/>
      </w:pPr>
      <w:r>
        <w:t>Figure B3  Test B entitlement audit row count retained for comparison</w:t>
      </w:r>
    </w:p>
    <w:p>
      <w:pPr>
        <w:keepNext/>
        <w:jc w:val="center"/>
      </w:pPr>
      <w:r>
        <w:drawing>
          <wp:inline xmlns:a="http://schemas.openxmlformats.org/drawingml/2006/main" xmlns:pic="http://schemas.openxmlformats.org/drawingml/2006/picture">
            <wp:extent cx="5029200" cy="4464121"/>
            <wp:docPr id="25" name="Picture 25" descr="Figure B4  Subscription reconciliation error and latest processing error both NULL"/>
            <wp:cNvGraphicFramePr>
              <a:graphicFrameLocks noChangeAspect="1"/>
            </wp:cNvGraphicFramePr>
            <a:graphic>
              <a:graphicData uri="http://schemas.openxmlformats.org/drawingml/2006/picture">
                <pic:pic>
                  <pic:nvPicPr>
                    <pic:cNvPr id="0" name="codex-clipboard-5d6a0001-c86e-403d-bdce-6e16dd6457c0.jpg"/>
                    <pic:cNvPicPr/>
                  </pic:nvPicPr>
                  <pic:blipFill>
                    <a:blip r:embed="rId33"/>
                    <a:stretch>
                      <a:fillRect/>
                    </a:stretch>
                  </pic:blipFill>
                  <pic:spPr>
                    <a:xfrm>
                      <a:off x="0" y="0"/>
                      <a:ext cx="5029200" cy="4464121"/>
                    </a:xfrm>
                    <a:prstGeom prst="rect"/>
                  </pic:spPr>
                </pic:pic>
              </a:graphicData>
            </a:graphic>
          </wp:inline>
        </w:drawing>
      </w:r>
    </w:p>
    <w:p>
      <w:pPr>
        <w:pStyle w:val="Caption"/>
        <w:keepLines/>
        <w:spacing w:after="200"/>
        <w:jc w:val="center"/>
      </w:pPr>
      <w:r>
        <w:t>Figure B4  Subscription reconciliation error and latest processing error both NULL</w:t>
      </w:r>
    </w:p>
    <w:p>
      <w:r>
        <w:t>Test B result: Passed. The deployed renewal-boundary rectification prevented a temporary downgrade, normal notification processing advanced the subscription, and the app remained on Personal Plus after refresh.</w:t>
      </w:r>
    </w:p>
    <w:p>
      <w:r>
        <w:br w:type="page"/>
      </w:r>
    </w:p>
    <w:p>
      <w:pPr>
        <w:pStyle w:val="Heading1"/>
      </w:pPr>
      <w:r>
        <w:t>Test C failed renewal and non recovery</w:t>
      </w:r>
    </w:p>
    <w:p>
      <w:r>
        <w:t>Test C used HitnScore account testc@hitnscore.com, Apple Sandbox tester testc@hitnscore.com, and organisation 50008. The test deliberately disabled purchases and renewals, observed grace-period access, allowed grace to expire, and verified the final downgrade and audit trail.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Time</w:t>
            </w:r>
          </w:p>
        </w:tc>
        <w:tc>
          <w:tcPr>
            <w:tcW w:type="dxa" w:w="295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Lifecycle state</w:t>
            </w:r>
          </w:p>
        </w:tc>
        <w:tc>
          <w:tcPr>
            <w:tcW w:type="dxa" w:w="151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Plan</w:t>
            </w:r>
          </w:p>
        </w:tc>
        <w:tc>
          <w:tcPr>
            <w:tcW w:type="dxa" w:w="4104"/>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Evidence and result</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22:43</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SUBSCRIBED INITIAL_BUY</w:t>
            </w:r>
          </w:p>
        </w:tc>
        <w:tc>
          <w:tcPr>
            <w:tcW w:type="dxa" w:w="151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Free to Plus</w:t>
            </w:r>
          </w:p>
        </w:tc>
        <w:tc>
          <w:tcPr>
            <w:tcW w:type="dxa" w:w="410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Monthly purchase accepted and app displayed Plus Current</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23:13:01</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DID_FAIL_TO_RENEW GRACE_PERIOD</w:t>
            </w:r>
          </w:p>
        </w:tc>
        <w:tc>
          <w:tcPr>
            <w:tcW w:type="dxa" w:w="151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Plus retained</w:t>
            </w:r>
          </w:p>
        </w:tc>
        <w:tc>
          <w:tcPr>
            <w:tcW w:type="dxa" w:w="410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active to grace_period; no processing error</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23:18:06</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GRACE_PERIOD_EXPIRED</w:t>
            </w:r>
          </w:p>
        </w:tc>
        <w:tc>
          <w:tcPr>
            <w:tcW w:type="dxa" w:w="151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Plus to Free</w:t>
            </w:r>
          </w:p>
        </w:tc>
        <w:tc>
          <w:tcPr>
            <w:tcW w:type="dxa" w:w="410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grace_period to billing_retry; audit downgrade recorded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23:22:05</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EXPIRED BILLING_RETRY</w:t>
            </w:r>
          </w:p>
        </w:tc>
        <w:tc>
          <w:tcPr>
            <w:tcW w:type="dxa" w:w="151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Free retained</w:t>
            </w:r>
          </w:p>
        </w:tc>
        <w:tc>
          <w:tcPr>
            <w:tcW w:type="dxa" w:w="410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billing_retry to expired; no duplicate plan change</w:t>
            </w:r>
          </w:p>
        </w:tc>
      </w:tr>
    </w:tbl>
    <w:p>
      <w:pPr>
        <w:spacing w:after="40"/>
      </w:pPr>
    </w:p>
    <w:p>
      <w:pPr>
        <w:pStyle w:val="Heading2"/>
      </w:pPr>
      <w:r>
        <w:t>Test C account preparation and account binding</w:t>
      </w:r>
    </w:p>
    <w:p>
      <w:pPr>
        <w:keepNext/>
        <w:jc w:val="center"/>
      </w:pPr>
      <w:r>
        <w:drawing>
          <wp:inline xmlns:a="http://schemas.openxmlformats.org/drawingml/2006/main" xmlns:pic="http://schemas.openxmlformats.org/drawingml/2006/picture">
            <wp:extent cx="2743200" cy="5970689"/>
            <wp:docPr id="26" name="Picture 26" descr="Figure C1  Device Developer settings showing the Test C Sandbox Apple Account"/>
            <wp:cNvGraphicFramePr>
              <a:graphicFrameLocks noChangeAspect="1"/>
            </wp:cNvGraphicFramePr>
            <a:graphic>
              <a:graphicData uri="http://schemas.openxmlformats.org/drawingml/2006/picture">
                <pic:pic>
                  <pic:nvPicPr>
                    <pic:cNvPr id="0" name="Test-C-y1.jpg"/>
                    <pic:cNvPicPr/>
                  </pic:nvPicPr>
                  <pic:blipFill>
                    <a:blip r:embed="rId34"/>
                    <a:stretch>
                      <a:fillRect/>
                    </a:stretch>
                  </pic:blipFill>
                  <pic:spPr>
                    <a:xfrm>
                      <a:off x="0" y="0"/>
                      <a:ext cx="2743200" cy="5970689"/>
                    </a:xfrm>
                    <a:prstGeom prst="rect"/>
                  </pic:spPr>
                </pic:pic>
              </a:graphicData>
            </a:graphic>
          </wp:inline>
        </w:drawing>
      </w:r>
    </w:p>
    <w:p>
      <w:pPr>
        <w:pStyle w:val="Caption"/>
        <w:keepLines/>
        <w:spacing w:after="200"/>
        <w:jc w:val="center"/>
      </w:pPr>
      <w:r>
        <w:t>Figure C1  Device Developer settings showing the Test C Sandbox Apple Account</w:t>
      </w:r>
    </w:p>
    <w:p>
      <w:pPr>
        <w:keepNext/>
        <w:jc w:val="center"/>
      </w:pPr>
      <w:r>
        <w:drawing>
          <wp:inline xmlns:a="http://schemas.openxmlformats.org/drawingml/2006/main" xmlns:pic="http://schemas.openxmlformats.org/drawingml/2006/picture">
            <wp:extent cx="2743200" cy="5970689"/>
            <wp:docPr id="27" name="Picture 27" descr="Figure C2  HitnScore signed in as Test SandboxC"/>
            <wp:cNvGraphicFramePr>
              <a:graphicFrameLocks noChangeAspect="1"/>
            </wp:cNvGraphicFramePr>
            <a:graphic>
              <a:graphicData uri="http://schemas.openxmlformats.org/drawingml/2006/picture">
                <pic:pic>
                  <pic:nvPicPr>
                    <pic:cNvPr id="0" name="Test-C-y2.jpg"/>
                    <pic:cNvPicPr/>
                  </pic:nvPicPr>
                  <pic:blipFill>
                    <a:blip r:embed="rId35"/>
                    <a:stretch>
                      <a:fillRect/>
                    </a:stretch>
                  </pic:blipFill>
                  <pic:spPr>
                    <a:xfrm>
                      <a:off x="0" y="0"/>
                      <a:ext cx="2743200" cy="5970689"/>
                    </a:xfrm>
                    <a:prstGeom prst="rect"/>
                  </pic:spPr>
                </pic:pic>
              </a:graphicData>
            </a:graphic>
          </wp:inline>
        </w:drawing>
      </w:r>
    </w:p>
    <w:p>
      <w:pPr>
        <w:pStyle w:val="Caption"/>
        <w:keepLines/>
        <w:spacing w:after="200"/>
        <w:jc w:val="center"/>
      </w:pPr>
      <w:r>
        <w:t>Figure C2  HitnScore signed in as Test SandboxC</w:t>
      </w:r>
    </w:p>
    <w:p>
      <w:pPr>
        <w:keepNext/>
        <w:jc w:val="center"/>
      </w:pPr>
      <w:r>
        <w:drawing>
          <wp:inline xmlns:a="http://schemas.openxmlformats.org/drawingml/2006/main" xmlns:pic="http://schemas.openxmlformats.org/drawingml/2006/picture">
            <wp:extent cx="2743200" cy="5970689"/>
            <wp:docPr id="28" name="Picture 28" descr="Figure C3  Initial HitnScore state with Personal current and Personal Plus available"/>
            <wp:cNvGraphicFramePr>
              <a:graphicFrameLocks noChangeAspect="1"/>
            </wp:cNvGraphicFramePr>
            <a:graphic>
              <a:graphicData uri="http://schemas.openxmlformats.org/drawingml/2006/picture">
                <pic:pic>
                  <pic:nvPicPr>
                    <pic:cNvPr id="0" name="Test-C-y3.jpg"/>
                    <pic:cNvPicPr/>
                  </pic:nvPicPr>
                  <pic:blipFill>
                    <a:blip r:embed="rId36"/>
                    <a:stretch>
                      <a:fillRect/>
                    </a:stretch>
                  </pic:blipFill>
                  <pic:spPr>
                    <a:xfrm>
                      <a:off x="0" y="0"/>
                      <a:ext cx="2743200" cy="5970689"/>
                    </a:xfrm>
                    <a:prstGeom prst="rect"/>
                  </pic:spPr>
                </pic:pic>
              </a:graphicData>
            </a:graphic>
          </wp:inline>
        </w:drawing>
      </w:r>
    </w:p>
    <w:p>
      <w:pPr>
        <w:pStyle w:val="Caption"/>
        <w:keepLines/>
        <w:spacing w:after="200"/>
        <w:jc w:val="center"/>
      </w:pPr>
      <w:r>
        <w:t>Figure C3  Initial HitnScore state with Personal current and Personal Plus available</w:t>
      </w:r>
    </w:p>
    <w:p>
      <w:pPr>
        <w:keepNext/>
        <w:jc w:val="center"/>
      </w:pPr>
      <w:r>
        <w:drawing>
          <wp:inline xmlns:a="http://schemas.openxmlformats.org/drawingml/2006/main" xmlns:pic="http://schemas.openxmlformats.org/drawingml/2006/picture">
            <wp:extent cx="2743200" cy="5970689"/>
            <wp:docPr id="29" name="Picture 29" descr="Figure C4  Apple attempted to verify the personal Media and Purchases account instead of the Sandbox tester"/>
            <wp:cNvGraphicFramePr>
              <a:graphicFrameLocks noChangeAspect="1"/>
            </wp:cNvGraphicFramePr>
            <a:graphic>
              <a:graphicData uri="http://schemas.openxmlformats.org/drawingml/2006/picture">
                <pic:pic>
                  <pic:nvPicPr>
                    <pic:cNvPr id="0" name="Test-C-y6.jpg"/>
                    <pic:cNvPicPr/>
                  </pic:nvPicPr>
                  <pic:blipFill>
                    <a:blip r:embed="rId37"/>
                    <a:stretch>
                      <a:fillRect/>
                    </a:stretch>
                  </pic:blipFill>
                  <pic:spPr>
                    <a:xfrm>
                      <a:off x="0" y="0"/>
                      <a:ext cx="2743200" cy="5970689"/>
                    </a:xfrm>
                    <a:prstGeom prst="rect"/>
                  </pic:spPr>
                </pic:pic>
              </a:graphicData>
            </a:graphic>
          </wp:inline>
        </w:drawing>
      </w:r>
    </w:p>
    <w:p>
      <w:pPr>
        <w:pStyle w:val="Caption"/>
        <w:keepLines/>
        <w:spacing w:after="200"/>
        <w:jc w:val="center"/>
      </w:pPr>
      <w:r>
        <w:t>Figure C4  Apple attempted to verify the personal Media and Purchases account instead of the Sandbox tester</w:t>
      </w:r>
    </w:p>
    <w:p>
      <w:pPr>
        <w:keepNext/>
        <w:jc w:val="center"/>
      </w:pPr>
      <w:r>
        <w:drawing>
          <wp:inline xmlns:a="http://schemas.openxmlformats.org/drawingml/2006/main" xmlns:pic="http://schemas.openxmlformats.org/drawingml/2006/picture">
            <wp:extent cx="2743200" cy="5970689"/>
            <wp:docPr id="30" name="Picture 30" descr="Figure C5  Backend account-binding protection rejected a transaction belonging to another HitnScore account"/>
            <wp:cNvGraphicFramePr>
              <a:graphicFrameLocks noChangeAspect="1"/>
            </wp:cNvGraphicFramePr>
            <a:graphic>
              <a:graphicData uri="http://schemas.openxmlformats.org/drawingml/2006/picture">
                <pic:pic>
                  <pic:nvPicPr>
                    <pic:cNvPr id="0" name="Test-C-y7.jpg"/>
                    <pic:cNvPicPr/>
                  </pic:nvPicPr>
                  <pic:blipFill>
                    <a:blip r:embed="rId38"/>
                    <a:stretch>
                      <a:fillRect/>
                    </a:stretch>
                  </pic:blipFill>
                  <pic:spPr>
                    <a:xfrm>
                      <a:off x="0" y="0"/>
                      <a:ext cx="2743200" cy="5970689"/>
                    </a:xfrm>
                    <a:prstGeom prst="rect"/>
                  </pic:spPr>
                </pic:pic>
              </a:graphicData>
            </a:graphic>
          </wp:inline>
        </w:drawing>
      </w:r>
    </w:p>
    <w:p>
      <w:pPr>
        <w:pStyle w:val="Caption"/>
        <w:keepLines/>
        <w:spacing w:after="200"/>
        <w:jc w:val="center"/>
      </w:pPr>
      <w:r>
        <w:t>Figure C5  Backend account-binding protection rejected a transaction belonging to another HitnScore account</w:t>
      </w:r>
    </w:p>
    <w:p>
      <w:pPr>
        <w:keepNext/>
        <w:jc w:val="center"/>
      </w:pPr>
      <w:r>
        <w:drawing>
          <wp:inline xmlns:a="http://schemas.openxmlformats.org/drawingml/2006/main" xmlns:pic="http://schemas.openxmlformats.org/drawingml/2006/picture">
            <wp:extent cx="2743200" cy="5970689"/>
            <wp:docPr id="31" name="Picture 31" descr="Figure C6  Corrected TestFlight purchase sheet displaying testc@hitnscore.com"/>
            <wp:cNvGraphicFramePr>
              <a:graphicFrameLocks noChangeAspect="1"/>
            </wp:cNvGraphicFramePr>
            <a:graphic>
              <a:graphicData uri="http://schemas.openxmlformats.org/drawingml/2006/picture">
                <pic:pic>
                  <pic:nvPicPr>
                    <pic:cNvPr id="0" name="Test-C-y9.jpg"/>
                    <pic:cNvPicPr/>
                  </pic:nvPicPr>
                  <pic:blipFill>
                    <a:blip r:embed="rId39"/>
                    <a:stretch>
                      <a:fillRect/>
                    </a:stretch>
                  </pic:blipFill>
                  <pic:spPr>
                    <a:xfrm>
                      <a:off x="0" y="0"/>
                      <a:ext cx="2743200" cy="5970689"/>
                    </a:xfrm>
                    <a:prstGeom prst="rect"/>
                  </pic:spPr>
                </pic:pic>
              </a:graphicData>
            </a:graphic>
          </wp:inline>
        </w:drawing>
      </w:r>
    </w:p>
    <w:p>
      <w:pPr>
        <w:pStyle w:val="Caption"/>
        <w:keepLines/>
        <w:spacing w:after="200"/>
        <w:jc w:val="center"/>
      </w:pPr>
      <w:r>
        <w:t>Figure C6  Corrected TestFlight purchase sheet displaying testc@hitnscore.com</w:t>
      </w:r>
    </w:p>
    <w:p>
      <w:r>
        <w:t>Rectification: the personal Media and Purchases Apple session was signed out and the Test C Sandbox tester was selected again. This returned the purchase flow to the correct Apple Sandbox identity without changing backend ownership.</w:t>
      </w:r>
    </w:p>
    <w:p>
      <w:pPr>
        <w:pStyle w:val="Heading2"/>
      </w:pPr>
      <w:r>
        <w:t>Test C initial purchase</w:t>
      </w:r>
    </w:p>
    <w:p>
      <w:pPr>
        <w:keepNext/>
        <w:jc w:val="center"/>
      </w:pPr>
      <w:r>
        <w:drawing>
          <wp:inline xmlns:a="http://schemas.openxmlformats.org/drawingml/2006/main" xmlns:pic="http://schemas.openxmlformats.org/drawingml/2006/picture">
            <wp:extent cx="2743200" cy="5970689"/>
            <wp:docPr id="32" name="Picture 32" descr="Figure C7  Apple confirmed the Test C purchase was successful"/>
            <wp:cNvGraphicFramePr>
              <a:graphicFrameLocks noChangeAspect="1"/>
            </wp:cNvGraphicFramePr>
            <a:graphic>
              <a:graphicData uri="http://schemas.openxmlformats.org/drawingml/2006/picture">
                <pic:pic>
                  <pic:nvPicPr>
                    <pic:cNvPr id="0" name="Test-C-y11.jpg"/>
                    <pic:cNvPicPr/>
                  </pic:nvPicPr>
                  <pic:blipFill>
                    <a:blip r:embed="rId40"/>
                    <a:stretch>
                      <a:fillRect/>
                    </a:stretch>
                  </pic:blipFill>
                  <pic:spPr>
                    <a:xfrm>
                      <a:off x="0" y="0"/>
                      <a:ext cx="2743200" cy="5970689"/>
                    </a:xfrm>
                    <a:prstGeom prst="rect"/>
                  </pic:spPr>
                </pic:pic>
              </a:graphicData>
            </a:graphic>
          </wp:inline>
        </w:drawing>
      </w:r>
    </w:p>
    <w:p>
      <w:pPr>
        <w:pStyle w:val="Caption"/>
        <w:keepLines/>
        <w:spacing w:after="200"/>
        <w:jc w:val="center"/>
      </w:pPr>
      <w:r>
        <w:t>Figure C7  Apple confirmed the Test C purchase was successful</w:t>
      </w:r>
    </w:p>
    <w:p>
      <w:pPr>
        <w:keepNext/>
        <w:jc w:val="center"/>
      </w:pPr>
      <w:r>
        <w:drawing>
          <wp:inline xmlns:a="http://schemas.openxmlformats.org/drawingml/2006/main" xmlns:pic="http://schemas.openxmlformats.org/drawingml/2006/picture">
            <wp:extent cx="2743200" cy="5970689"/>
            <wp:docPr id="33" name="Picture 33" descr="Figure C8  Personal Plus became Current after server verification"/>
            <wp:cNvGraphicFramePr>
              <a:graphicFrameLocks noChangeAspect="1"/>
            </wp:cNvGraphicFramePr>
            <a:graphic>
              <a:graphicData uri="http://schemas.openxmlformats.org/drawingml/2006/picture">
                <pic:pic>
                  <pic:nvPicPr>
                    <pic:cNvPr id="0" name="Test-C-y12.jpg"/>
                    <pic:cNvPicPr/>
                  </pic:nvPicPr>
                  <pic:blipFill>
                    <a:blip r:embed="rId41"/>
                    <a:stretch>
                      <a:fillRect/>
                    </a:stretch>
                  </pic:blipFill>
                  <pic:spPr>
                    <a:xfrm>
                      <a:off x="0" y="0"/>
                      <a:ext cx="2743200" cy="5970689"/>
                    </a:xfrm>
                    <a:prstGeom prst="rect"/>
                  </pic:spPr>
                </pic:pic>
              </a:graphicData>
            </a:graphic>
          </wp:inline>
        </w:drawing>
      </w:r>
    </w:p>
    <w:p>
      <w:pPr>
        <w:pStyle w:val="Caption"/>
        <w:keepLines/>
        <w:spacing w:after="200"/>
        <w:jc w:val="center"/>
      </w:pPr>
      <w:r>
        <w:t>Figure C8  Personal Plus became Current after server verification</w:t>
      </w:r>
    </w:p>
    <w:p>
      <w:pPr>
        <w:keepNext/>
        <w:jc w:val="center"/>
      </w:pPr>
      <w:r>
        <w:drawing>
          <wp:inline xmlns:a="http://schemas.openxmlformats.org/drawingml/2006/main" xmlns:pic="http://schemas.openxmlformats.org/drawingml/2006/picture">
            <wp:extent cx="2743200" cy="5970689"/>
            <wp:docPr id="34" name="Picture 34" descr="Figure C9  Apple Sandbox subscription management confirmed the monthly plan"/>
            <wp:cNvGraphicFramePr>
              <a:graphicFrameLocks noChangeAspect="1"/>
            </wp:cNvGraphicFramePr>
            <a:graphic>
              <a:graphicData uri="http://schemas.openxmlformats.org/drawingml/2006/picture">
                <pic:pic>
                  <pic:nvPicPr>
                    <pic:cNvPr id="0" name="Test-C-y13.jpg"/>
                    <pic:cNvPicPr/>
                  </pic:nvPicPr>
                  <pic:blipFill>
                    <a:blip r:embed="rId42"/>
                    <a:stretch>
                      <a:fillRect/>
                    </a:stretch>
                  </pic:blipFill>
                  <pic:spPr>
                    <a:xfrm>
                      <a:off x="0" y="0"/>
                      <a:ext cx="2743200" cy="5970689"/>
                    </a:xfrm>
                    <a:prstGeom prst="rect"/>
                  </pic:spPr>
                </pic:pic>
              </a:graphicData>
            </a:graphic>
          </wp:inline>
        </w:drawing>
      </w:r>
    </w:p>
    <w:p>
      <w:pPr>
        <w:pStyle w:val="Caption"/>
        <w:keepLines/>
        <w:spacing w:after="200"/>
        <w:jc w:val="center"/>
      </w:pPr>
      <w:r>
        <w:t>Figure C9  Apple Sandbox subscription management confirmed the monthly plan</w:t>
      </w:r>
    </w:p>
    <w:p>
      <w:pPr>
        <w:keepNext/>
        <w:jc w:val="center"/>
      </w:pPr>
      <w:r>
        <w:drawing>
          <wp:inline xmlns:a="http://schemas.openxmlformats.org/drawingml/2006/main" xmlns:pic="http://schemas.openxmlformats.org/drawingml/2006/picture">
            <wp:extent cx="5669280" cy="3546123"/>
            <wp:docPr id="35" name="Picture 35" descr="Figure C10  Test C organisation 50008 and Personal Plus plan"/>
            <wp:cNvGraphicFramePr>
              <a:graphicFrameLocks noChangeAspect="1"/>
            </wp:cNvGraphicFramePr>
            <a:graphic>
              <a:graphicData uri="http://schemas.openxmlformats.org/drawingml/2006/picture">
                <pic:pic>
                  <pic:nvPicPr>
                    <pic:cNvPr id="0" name="codex-clipboard-2ddb8bcd-f969-46e4-8ec1-ec2f487b9e80.jpg"/>
                    <pic:cNvPicPr/>
                  </pic:nvPicPr>
                  <pic:blipFill>
                    <a:blip r:embed="rId43"/>
                    <a:stretch>
                      <a:fillRect/>
                    </a:stretch>
                  </pic:blipFill>
                  <pic:spPr>
                    <a:xfrm>
                      <a:off x="0" y="0"/>
                      <a:ext cx="5669280" cy="3546123"/>
                    </a:xfrm>
                    <a:prstGeom prst="rect"/>
                  </pic:spPr>
                </pic:pic>
              </a:graphicData>
            </a:graphic>
          </wp:inline>
        </w:drawing>
      </w:r>
    </w:p>
    <w:p>
      <w:pPr>
        <w:pStyle w:val="Caption"/>
        <w:keepLines/>
        <w:spacing w:after="200"/>
        <w:jc w:val="center"/>
      </w:pPr>
      <w:r>
        <w:t>Figure C10  Test C organisation 50008 and Personal Plus plan</w:t>
      </w:r>
    </w:p>
    <w:p>
      <w:pPr>
        <w:keepNext/>
        <w:jc w:val="center"/>
      </w:pPr>
      <w:r>
        <w:drawing>
          <wp:inline xmlns:a="http://schemas.openxmlformats.org/drawingml/2006/main" xmlns:pic="http://schemas.openxmlformats.org/drawingml/2006/picture">
            <wp:extent cx="6172200" cy="2154098"/>
            <wp:docPr id="36" name="Picture 36" descr="Figure C11  Active monthly subscription purchased at 22:43 with expiry at 23:13"/>
            <wp:cNvGraphicFramePr>
              <a:graphicFrameLocks noChangeAspect="1"/>
            </wp:cNvGraphicFramePr>
            <a:graphic>
              <a:graphicData uri="http://schemas.openxmlformats.org/drawingml/2006/picture">
                <pic:pic>
                  <pic:nvPicPr>
                    <pic:cNvPr id="0" name="codex-clipboard-2efe9bf9-379e-4913-922e-c70679155b2c.jpg"/>
                    <pic:cNvPicPr/>
                  </pic:nvPicPr>
                  <pic:blipFill>
                    <a:blip r:embed="rId44"/>
                    <a:stretch>
                      <a:fillRect/>
                    </a:stretch>
                  </pic:blipFill>
                  <pic:spPr>
                    <a:xfrm>
                      <a:off x="0" y="0"/>
                      <a:ext cx="6172200" cy="2154098"/>
                    </a:xfrm>
                    <a:prstGeom prst="rect"/>
                  </pic:spPr>
                </pic:pic>
              </a:graphicData>
            </a:graphic>
          </wp:inline>
        </w:drawing>
      </w:r>
    </w:p>
    <w:p>
      <w:pPr>
        <w:pStyle w:val="Caption"/>
        <w:keepLines/>
        <w:spacing w:after="200"/>
        <w:jc w:val="center"/>
      </w:pPr>
      <w:r>
        <w:t>Figure C11  Active monthly subscription purchased at 22:43 with expiry at 23:13</w:t>
      </w:r>
    </w:p>
    <w:p>
      <w:pPr>
        <w:keepNext/>
        <w:jc w:val="center"/>
      </w:pPr>
      <w:r>
        <w:drawing>
          <wp:inline xmlns:a="http://schemas.openxmlformats.org/drawingml/2006/main" xmlns:pic="http://schemas.openxmlformats.org/drawingml/2006/picture">
            <wp:extent cx="5212080" cy="4541520"/>
            <wp:docPr id="37" name="Picture 37" descr="Figure C12  Initial Test C audit count of one"/>
            <wp:cNvGraphicFramePr>
              <a:graphicFrameLocks noChangeAspect="1"/>
            </wp:cNvGraphicFramePr>
            <a:graphic>
              <a:graphicData uri="http://schemas.openxmlformats.org/drawingml/2006/picture">
                <pic:pic>
                  <pic:nvPicPr>
                    <pic:cNvPr id="0" name="codex-clipboard-43fa9cb3-fa63-4270-bbf1-782306da1276.jpg"/>
                    <pic:cNvPicPr/>
                  </pic:nvPicPr>
                  <pic:blipFill>
                    <a:blip r:embed="rId45"/>
                    <a:stretch>
                      <a:fillRect/>
                    </a:stretch>
                  </pic:blipFill>
                  <pic:spPr>
                    <a:xfrm>
                      <a:off x="0" y="0"/>
                      <a:ext cx="5212080" cy="4541520"/>
                    </a:xfrm>
                    <a:prstGeom prst="rect"/>
                  </pic:spPr>
                </pic:pic>
              </a:graphicData>
            </a:graphic>
          </wp:inline>
        </w:drawing>
      </w:r>
    </w:p>
    <w:p>
      <w:pPr>
        <w:pStyle w:val="Caption"/>
        <w:keepLines/>
        <w:spacing w:after="200"/>
        <w:jc w:val="center"/>
      </w:pPr>
      <w:r>
        <w:t>Figure C12  Initial Test C audit count of one</w:t>
      </w:r>
    </w:p>
    <w:p>
      <w:pPr>
        <w:pStyle w:val="Heading2"/>
      </w:pPr>
      <w:r>
        <w:t>Test C grace entry and final expiry</w:t>
      </w:r>
    </w:p>
    <w:p>
      <w:pPr>
        <w:keepNext/>
        <w:jc w:val="center"/>
      </w:pPr>
      <w:r>
        <w:drawing>
          <wp:inline xmlns:a="http://schemas.openxmlformats.org/drawingml/2006/main" xmlns:pic="http://schemas.openxmlformats.org/drawingml/2006/picture">
            <wp:extent cx="2743200" cy="5970689"/>
            <wp:docPr id="38" name="Picture 38" descr="Figure C13  Apple Sandbox billing problem after renewal failure"/>
            <wp:cNvGraphicFramePr>
              <a:graphicFrameLocks noChangeAspect="1"/>
            </wp:cNvGraphicFramePr>
            <a:graphic>
              <a:graphicData uri="http://schemas.openxmlformats.org/drawingml/2006/picture">
                <pic:pic>
                  <pic:nvPicPr>
                    <pic:cNvPr id="0" name="Test-C-y15.jpg"/>
                    <pic:cNvPicPr/>
                  </pic:nvPicPr>
                  <pic:blipFill>
                    <a:blip r:embed="rId46"/>
                    <a:stretch>
                      <a:fillRect/>
                    </a:stretch>
                  </pic:blipFill>
                  <pic:spPr>
                    <a:xfrm>
                      <a:off x="0" y="0"/>
                      <a:ext cx="2743200" cy="5970689"/>
                    </a:xfrm>
                    <a:prstGeom prst="rect"/>
                  </pic:spPr>
                </pic:pic>
              </a:graphicData>
            </a:graphic>
          </wp:inline>
        </w:drawing>
      </w:r>
    </w:p>
    <w:p>
      <w:pPr>
        <w:pStyle w:val="Caption"/>
        <w:keepLines/>
        <w:spacing w:after="200"/>
        <w:jc w:val="center"/>
      </w:pPr>
      <w:r>
        <w:t>Figure C13  Apple Sandbox billing problem after renewal failure</w:t>
      </w:r>
    </w:p>
    <w:p>
      <w:pPr>
        <w:keepNext/>
        <w:jc w:val="center"/>
      </w:pPr>
      <w:r>
        <w:drawing>
          <wp:inline xmlns:a="http://schemas.openxmlformats.org/drawingml/2006/main" xmlns:pic="http://schemas.openxmlformats.org/drawingml/2006/picture">
            <wp:extent cx="2743200" cy="5970689"/>
            <wp:docPr id="39" name="Picture 39" descr="Figure C14  Apple subscription screen showing the declined payment state"/>
            <wp:cNvGraphicFramePr>
              <a:graphicFrameLocks noChangeAspect="1"/>
            </wp:cNvGraphicFramePr>
            <a:graphic>
              <a:graphicData uri="http://schemas.openxmlformats.org/drawingml/2006/picture">
                <pic:pic>
                  <pic:nvPicPr>
                    <pic:cNvPr id="0" name="Test-C-y16.jpg"/>
                    <pic:cNvPicPr/>
                  </pic:nvPicPr>
                  <pic:blipFill>
                    <a:blip r:embed="rId47"/>
                    <a:stretch>
                      <a:fillRect/>
                    </a:stretch>
                  </pic:blipFill>
                  <pic:spPr>
                    <a:xfrm>
                      <a:off x="0" y="0"/>
                      <a:ext cx="2743200" cy="5970689"/>
                    </a:xfrm>
                    <a:prstGeom prst="rect"/>
                  </pic:spPr>
                </pic:pic>
              </a:graphicData>
            </a:graphic>
          </wp:inline>
        </w:drawing>
      </w:r>
    </w:p>
    <w:p>
      <w:pPr>
        <w:pStyle w:val="Caption"/>
        <w:keepLines/>
        <w:spacing w:after="200"/>
        <w:jc w:val="center"/>
      </w:pPr>
      <w:r>
        <w:t>Figure C14  Apple subscription screen showing the declined payment state</w:t>
      </w:r>
    </w:p>
    <w:p>
      <w:pPr>
        <w:keepNext/>
        <w:jc w:val="center"/>
      </w:pPr>
      <w:r>
        <w:drawing>
          <wp:inline xmlns:a="http://schemas.openxmlformats.org/drawingml/2006/main" xmlns:pic="http://schemas.openxmlformats.org/drawingml/2006/picture">
            <wp:extent cx="6172200" cy="2317661"/>
            <wp:docPr id="40" name="Picture 40" descr="Figure C15  DID_FAIL_TO_RENEW with GRACE_PERIOD and Personal Plus retained"/>
            <wp:cNvGraphicFramePr>
              <a:graphicFrameLocks noChangeAspect="1"/>
            </wp:cNvGraphicFramePr>
            <a:graphic>
              <a:graphicData uri="http://schemas.openxmlformats.org/drawingml/2006/picture">
                <pic:pic>
                  <pic:nvPicPr>
                    <pic:cNvPr id="0" name="codex-clipboard-0f2674e2-548b-488b-a919-3bff9b6e419b.jpg"/>
                    <pic:cNvPicPr/>
                  </pic:nvPicPr>
                  <pic:blipFill>
                    <a:blip r:embed="rId48"/>
                    <a:stretch>
                      <a:fillRect/>
                    </a:stretch>
                  </pic:blipFill>
                  <pic:spPr>
                    <a:xfrm>
                      <a:off x="0" y="0"/>
                      <a:ext cx="6172200" cy="2317661"/>
                    </a:xfrm>
                    <a:prstGeom prst="rect"/>
                  </pic:spPr>
                </pic:pic>
              </a:graphicData>
            </a:graphic>
          </wp:inline>
        </w:drawing>
      </w:r>
    </w:p>
    <w:p>
      <w:pPr>
        <w:pStyle w:val="Caption"/>
        <w:keepLines/>
        <w:spacing w:after="200"/>
        <w:jc w:val="center"/>
      </w:pPr>
      <w:r>
        <w:t>Figure C15  DID_FAIL_TO_RENEW with GRACE_PERIOD and Personal Plus retained</w:t>
      </w:r>
    </w:p>
    <w:p>
      <w:pPr>
        <w:keepNext/>
        <w:jc w:val="center"/>
      </w:pPr>
      <w:r>
        <w:drawing>
          <wp:inline xmlns:a="http://schemas.openxmlformats.org/drawingml/2006/main" xmlns:pic="http://schemas.openxmlformats.org/drawingml/2006/picture">
            <wp:extent cx="2743200" cy="5970689"/>
            <wp:docPr id="41" name="Picture 41" descr="Figure C16  HitnScore returned to Personal Free after grace expiry"/>
            <wp:cNvGraphicFramePr>
              <a:graphicFrameLocks noChangeAspect="1"/>
            </wp:cNvGraphicFramePr>
            <a:graphic>
              <a:graphicData uri="http://schemas.openxmlformats.org/drawingml/2006/picture">
                <pic:pic>
                  <pic:nvPicPr>
                    <pic:cNvPr id="0" name="Test-C-y18.jpg"/>
                    <pic:cNvPicPr/>
                  </pic:nvPicPr>
                  <pic:blipFill>
                    <a:blip r:embed="rId49"/>
                    <a:stretch>
                      <a:fillRect/>
                    </a:stretch>
                  </pic:blipFill>
                  <pic:spPr>
                    <a:xfrm>
                      <a:off x="0" y="0"/>
                      <a:ext cx="2743200" cy="5970689"/>
                    </a:xfrm>
                    <a:prstGeom prst="rect"/>
                  </pic:spPr>
                </pic:pic>
              </a:graphicData>
            </a:graphic>
          </wp:inline>
        </w:drawing>
      </w:r>
    </w:p>
    <w:p>
      <w:pPr>
        <w:pStyle w:val="Caption"/>
        <w:keepLines/>
        <w:spacing w:after="200"/>
        <w:jc w:val="center"/>
      </w:pPr>
      <w:r>
        <w:t>Figure C16  HitnScore returned to Personal Free after grace expiry</w:t>
      </w:r>
    </w:p>
    <w:p>
      <w:r>
        <w:rPr>
          <w:i/>
          <w:color w:val="9A6700"/>
        </w:rPr>
        <w:t>Evidence file unavailable: codex-clipboard-f60a8bbc-970c-47b9-9a4b-88f2-dd1cc814713b.png</w:t>
      </w:r>
    </w:p>
    <w:p>
      <w:pPr>
        <w:keepNext/>
        <w:jc w:val="center"/>
      </w:pPr>
      <w:r>
        <w:drawing>
          <wp:inline xmlns:a="http://schemas.openxmlformats.org/drawingml/2006/main" xmlns:pic="http://schemas.openxmlformats.org/drawingml/2006/picture">
            <wp:extent cx="6172200" cy="2617013"/>
            <wp:docPr id="42" name="Picture 42" descr="Figure C18  Complete Test C event chain through grace expiry and billing retry expiry"/>
            <wp:cNvGraphicFramePr>
              <a:graphicFrameLocks noChangeAspect="1"/>
            </wp:cNvGraphicFramePr>
            <a:graphic>
              <a:graphicData uri="http://schemas.openxmlformats.org/drawingml/2006/picture">
                <pic:pic>
                  <pic:nvPicPr>
                    <pic:cNvPr id="0" name="codex-clipboard-b45c26eb-4e73-4d4b-88f2-dd1cc814713b.jpg"/>
                    <pic:cNvPicPr/>
                  </pic:nvPicPr>
                  <pic:blipFill>
                    <a:blip r:embed="rId50"/>
                    <a:stretch>
                      <a:fillRect/>
                    </a:stretch>
                  </pic:blipFill>
                  <pic:spPr>
                    <a:xfrm>
                      <a:off x="0" y="0"/>
                      <a:ext cx="6172200" cy="2617013"/>
                    </a:xfrm>
                    <a:prstGeom prst="rect"/>
                  </pic:spPr>
                </pic:pic>
              </a:graphicData>
            </a:graphic>
          </wp:inline>
        </w:drawing>
      </w:r>
    </w:p>
    <w:p>
      <w:pPr>
        <w:pStyle w:val="Caption"/>
        <w:keepLines/>
        <w:spacing w:after="200"/>
        <w:jc w:val="center"/>
      </w:pPr>
      <w:r>
        <w:t>Figure C18  Complete Test C event chain through grace expiry and billing retry expiry</w:t>
      </w:r>
    </w:p>
    <w:p>
      <w:pPr>
        <w:keepNext/>
        <w:jc w:val="center"/>
      </w:pPr>
      <w:r>
        <w:drawing>
          <wp:inline xmlns:a="http://schemas.openxmlformats.org/drawingml/2006/main" xmlns:pic="http://schemas.openxmlformats.org/drawingml/2006/picture">
            <wp:extent cx="6172200" cy="2549119"/>
            <wp:docPr id="43" name="Picture 43" descr="Figure C19  Audit contains only the genuine Free to Plus and Plus to Free entitlement changes"/>
            <wp:cNvGraphicFramePr>
              <a:graphicFrameLocks noChangeAspect="1"/>
            </wp:cNvGraphicFramePr>
            <a:graphic>
              <a:graphicData uri="http://schemas.openxmlformats.org/drawingml/2006/picture">
                <pic:pic>
                  <pic:nvPicPr>
                    <pic:cNvPr id="0" name="codex-clipboard-286e8dbd-b81b-437e-aa48-d73398586db1.jpg"/>
                    <pic:cNvPicPr/>
                  </pic:nvPicPr>
                  <pic:blipFill>
                    <a:blip r:embed="rId51"/>
                    <a:stretch>
                      <a:fillRect/>
                    </a:stretch>
                  </pic:blipFill>
                  <pic:spPr>
                    <a:xfrm>
                      <a:off x="0" y="0"/>
                      <a:ext cx="6172200" cy="2549119"/>
                    </a:xfrm>
                    <a:prstGeom prst="rect"/>
                  </pic:spPr>
                </pic:pic>
              </a:graphicData>
            </a:graphic>
          </wp:inline>
        </w:drawing>
      </w:r>
    </w:p>
    <w:p>
      <w:pPr>
        <w:pStyle w:val="Caption"/>
        <w:keepLines/>
        <w:spacing w:after="200"/>
        <w:jc w:val="center"/>
      </w:pPr>
      <w:r>
        <w:t>Figure C19  Audit contains only the genuine Free to Plus and Plus to Free entitlement changes</w:t>
      </w:r>
    </w:p>
    <w:p>
      <w:r>
        <w:t>The red Unable to restore purchases Request Cancelled message was produced when the restore interaction was cancelled. It was not a lifecycle-processing failure and was kept separate from the Test C result.</w:t>
      </w:r>
    </w:p>
    <w:p>
      <w:r>
        <w:t>Test C result: Passed. Access remained Plus during verified grace, changed to Free exactly when grace expired, remained Free through final billing-retry expiry, and generated no duplicate entitlement audit entry.</w:t>
      </w:r>
    </w:p>
    <w:p>
      <w:r>
        <w:br w:type="page"/>
      </w:r>
    </w:p>
    <w:p>
      <w:pPr>
        <w:pStyle w:val="Heading1"/>
      </w:pPr>
      <w:r>
        <w:t>Test D billing recovery within grace</w:t>
      </w:r>
    </w:p>
    <w:p>
      <w:r>
        <w:t>Test D used HitnScore and Apple Sandbox account testd@hitnscore.com with organisation 50009. The objective was to fail the first renewal, prove continued access during grace, re-enable purchases and renewals before grace expired, and verify recovery without any temporary downgrade.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Time</w:t>
            </w:r>
          </w:p>
        </w:tc>
        <w:tc>
          <w:tcPr>
            <w:tcW w:type="dxa" w:w="3384"/>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Action or event</w:t>
            </w:r>
          </w:p>
        </w:tc>
        <w:tc>
          <w:tcPr>
            <w:tcW w:type="dxa" w:w="295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Subscription transition</w:t>
            </w:r>
          </w:p>
        </w:tc>
        <w:tc>
          <w:tcPr>
            <w:tcW w:type="dxa" w:w="2232"/>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Plan result</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11:14:36</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SUBSCRIBED INITIAL_BUY</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none to active</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Free to Plus</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11:16</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Allow Purchases and Renewals OFF</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Failure simulation armed</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Plus retained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11:19:34</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DID_FAIL_TO_RENEW GRACE_PERIOD</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active to grace_period</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Plus retained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11:22</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HitnScore refresh during grace</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grace_period</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Plus still Current</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11:23</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Allow Purchases and Renewals ON</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Recovery enabled</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Plus retained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11:23:10</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DID_RENEW BILLING_RECOVERY</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grace_period to active</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Plus retained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11:23:44</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Normal DID_RENEW</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active to active</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Plus retained</w:t>
            </w:r>
          </w:p>
        </w:tc>
      </w:tr>
      <w:tr>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11:25</w:t>
            </w:r>
          </w:p>
        </w:tc>
        <w:tc>
          <w:tcPr>
            <w:tcW w:type="dxa" w:w="3384"/>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Final HitnScore refresh</w:t>
            </w:r>
          </w:p>
        </w:tc>
        <w:tc>
          <w:tcPr>
            <w:tcW w:type="dxa" w:w="295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active</w:t>
            </w:r>
          </w:p>
        </w:tc>
        <w:tc>
          <w:tcPr>
            <w:tcW w:type="dxa" w:w="2232"/>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Plus Current; no error</w:t>
            </w:r>
          </w:p>
        </w:tc>
      </w:tr>
    </w:tbl>
    <w:p>
      <w:pPr>
        <w:spacing w:after="40"/>
      </w:pPr>
    </w:p>
    <w:p>
      <w:pPr>
        <w:pStyle w:val="Heading2"/>
      </w:pPr>
      <w:r>
        <w:t>Test D preparation and initial purchase</w:t>
      </w:r>
    </w:p>
    <w:p>
      <w:pPr>
        <w:keepNext/>
        <w:jc w:val="center"/>
      </w:pPr>
      <w:r>
        <w:drawing>
          <wp:inline xmlns:a="http://schemas.openxmlformats.org/drawingml/2006/main" xmlns:pic="http://schemas.openxmlformats.org/drawingml/2006/picture">
            <wp:extent cx="2743200" cy="5970689"/>
            <wp:docPr id="44" name="Picture 44" descr="Figure D1  Device Developer settings using testd@hitnscore.com"/>
            <wp:cNvGraphicFramePr>
              <a:graphicFrameLocks noChangeAspect="1"/>
            </wp:cNvGraphicFramePr>
            <a:graphic>
              <a:graphicData uri="http://schemas.openxmlformats.org/drawingml/2006/picture">
                <pic:pic>
                  <pic:nvPicPr>
                    <pic:cNvPr id="0" name="Screenshot_2026-09-11_at_11.09.35.jpg"/>
                    <pic:cNvPicPr/>
                  </pic:nvPicPr>
                  <pic:blipFill>
                    <a:blip r:embed="rId52"/>
                    <a:stretch>
                      <a:fillRect/>
                    </a:stretch>
                  </pic:blipFill>
                  <pic:spPr>
                    <a:xfrm>
                      <a:off x="0" y="0"/>
                      <a:ext cx="2743200" cy="5970689"/>
                    </a:xfrm>
                    <a:prstGeom prst="rect"/>
                  </pic:spPr>
                </pic:pic>
              </a:graphicData>
            </a:graphic>
          </wp:inline>
        </w:drawing>
      </w:r>
    </w:p>
    <w:p>
      <w:pPr>
        <w:pStyle w:val="Caption"/>
        <w:keepLines/>
        <w:spacing w:after="200"/>
        <w:jc w:val="center"/>
      </w:pPr>
      <w:r>
        <w:t>Figure D1  Device Developer settings using testd@hitnscore.com</w:t>
      </w:r>
    </w:p>
    <w:p>
      <w:pPr>
        <w:keepNext/>
        <w:jc w:val="center"/>
      </w:pPr>
      <w:r>
        <w:drawing>
          <wp:inline xmlns:a="http://schemas.openxmlformats.org/drawingml/2006/main" xmlns:pic="http://schemas.openxmlformats.org/drawingml/2006/picture">
            <wp:extent cx="2743200" cy="5970689"/>
            <wp:docPr id="45" name="Picture 45" descr="Figure D2  HitnScore signed in as Test SandboxD"/>
            <wp:cNvGraphicFramePr>
              <a:graphicFrameLocks noChangeAspect="1"/>
            </wp:cNvGraphicFramePr>
            <a:graphic>
              <a:graphicData uri="http://schemas.openxmlformats.org/drawingml/2006/picture">
                <pic:pic>
                  <pic:nvPicPr>
                    <pic:cNvPr id="0" name="Screenshot_2026-09-11_at_11.10.20.jpg"/>
                    <pic:cNvPicPr/>
                  </pic:nvPicPr>
                  <pic:blipFill>
                    <a:blip r:embed="rId53"/>
                    <a:stretch>
                      <a:fillRect/>
                    </a:stretch>
                  </pic:blipFill>
                  <pic:spPr>
                    <a:xfrm>
                      <a:off x="0" y="0"/>
                      <a:ext cx="2743200" cy="5970689"/>
                    </a:xfrm>
                    <a:prstGeom prst="rect"/>
                  </pic:spPr>
                </pic:pic>
              </a:graphicData>
            </a:graphic>
          </wp:inline>
        </w:drawing>
      </w:r>
    </w:p>
    <w:p>
      <w:pPr>
        <w:pStyle w:val="Caption"/>
        <w:keepLines/>
        <w:spacing w:after="200"/>
        <w:jc w:val="center"/>
      </w:pPr>
      <w:r>
        <w:t>Figure D2  HitnScore signed in as Test SandboxD</w:t>
      </w:r>
    </w:p>
    <w:p>
      <w:pPr>
        <w:keepNext/>
        <w:jc w:val="center"/>
      </w:pPr>
      <w:r>
        <w:drawing>
          <wp:inline xmlns:a="http://schemas.openxmlformats.org/drawingml/2006/main" xmlns:pic="http://schemas.openxmlformats.org/drawingml/2006/picture">
            <wp:extent cx="2743200" cy="5970689"/>
            <wp:docPr id="46" name="Picture 46" descr="Figure D3  Five-minute rate and renewals enabled before purchase"/>
            <wp:cNvGraphicFramePr>
              <a:graphicFrameLocks noChangeAspect="1"/>
            </wp:cNvGraphicFramePr>
            <a:graphic>
              <a:graphicData uri="http://schemas.openxmlformats.org/drawingml/2006/picture">
                <pic:pic>
                  <pic:nvPicPr>
                    <pic:cNvPr id="0" name="Screenshot_2026-09-11_at_11.10.57.jpg"/>
                    <pic:cNvPicPr/>
                  </pic:nvPicPr>
                  <pic:blipFill>
                    <a:blip r:embed="rId54"/>
                    <a:stretch>
                      <a:fillRect/>
                    </a:stretch>
                  </pic:blipFill>
                  <pic:spPr>
                    <a:xfrm>
                      <a:off x="0" y="0"/>
                      <a:ext cx="2743200" cy="5970689"/>
                    </a:xfrm>
                    <a:prstGeom prst="rect"/>
                  </pic:spPr>
                </pic:pic>
              </a:graphicData>
            </a:graphic>
          </wp:inline>
        </w:drawing>
      </w:r>
    </w:p>
    <w:p>
      <w:pPr>
        <w:pStyle w:val="Caption"/>
        <w:keepLines/>
        <w:spacing w:after="200"/>
        <w:jc w:val="center"/>
      </w:pPr>
      <w:r>
        <w:t>Figure D3  Five-minute rate and renewals enabled before purchase</w:t>
      </w:r>
    </w:p>
    <w:p>
      <w:pPr>
        <w:keepNext/>
        <w:jc w:val="center"/>
      </w:pPr>
      <w:r>
        <w:drawing>
          <wp:inline xmlns:a="http://schemas.openxmlformats.org/drawingml/2006/main" xmlns:pic="http://schemas.openxmlformats.org/drawingml/2006/picture">
            <wp:extent cx="5669280" cy="3659139"/>
            <wp:docPr id="47" name="Picture 47" descr="Figure D4  Test D organisation 50009 began on Personal Free"/>
            <wp:cNvGraphicFramePr>
              <a:graphicFrameLocks noChangeAspect="1"/>
            </wp:cNvGraphicFramePr>
            <a:graphic>
              <a:graphicData uri="http://schemas.openxmlformats.org/drawingml/2006/picture">
                <pic:pic>
                  <pic:nvPicPr>
                    <pic:cNvPr id="0" name="codex-clipboard-9269a485-1cf3-4cbd-acec-472ca95dcf79.jpg"/>
                    <pic:cNvPicPr/>
                  </pic:nvPicPr>
                  <pic:blipFill>
                    <a:blip r:embed="rId55"/>
                    <a:stretch>
                      <a:fillRect/>
                    </a:stretch>
                  </pic:blipFill>
                  <pic:spPr>
                    <a:xfrm>
                      <a:off x="0" y="0"/>
                      <a:ext cx="5669280" cy="3659139"/>
                    </a:xfrm>
                    <a:prstGeom prst="rect"/>
                  </pic:spPr>
                </pic:pic>
              </a:graphicData>
            </a:graphic>
          </wp:inline>
        </w:drawing>
      </w:r>
    </w:p>
    <w:p>
      <w:pPr>
        <w:pStyle w:val="Caption"/>
        <w:keepLines/>
        <w:spacing w:after="200"/>
        <w:jc w:val="center"/>
      </w:pPr>
      <w:r>
        <w:t>Figure D4  Test D organisation 50009 began on Personal Free</w:t>
      </w:r>
    </w:p>
    <w:p>
      <w:pPr>
        <w:keepNext/>
        <w:jc w:val="center"/>
      </w:pPr>
      <w:r>
        <w:drawing>
          <wp:inline xmlns:a="http://schemas.openxmlformats.org/drawingml/2006/main" xmlns:pic="http://schemas.openxmlformats.org/drawingml/2006/picture">
            <wp:extent cx="6172200" cy="2218906"/>
            <wp:docPr id="48" name="Picture 48" descr="Figure D5  Initial active monthly subscription from 11:14:34 to 11:19:34"/>
            <wp:cNvGraphicFramePr>
              <a:graphicFrameLocks noChangeAspect="1"/>
            </wp:cNvGraphicFramePr>
            <a:graphic>
              <a:graphicData uri="http://schemas.openxmlformats.org/drawingml/2006/picture">
                <pic:pic>
                  <pic:nvPicPr>
                    <pic:cNvPr id="0" name="codex-clipboard-d38e8468-e87c-4d59-ae0d-d5c798ea701d.jpg"/>
                    <pic:cNvPicPr/>
                  </pic:nvPicPr>
                  <pic:blipFill>
                    <a:blip r:embed="rId56"/>
                    <a:stretch>
                      <a:fillRect/>
                    </a:stretch>
                  </pic:blipFill>
                  <pic:spPr>
                    <a:xfrm>
                      <a:off x="0" y="0"/>
                      <a:ext cx="6172200" cy="2218906"/>
                    </a:xfrm>
                    <a:prstGeom prst="rect"/>
                  </pic:spPr>
                </pic:pic>
              </a:graphicData>
            </a:graphic>
          </wp:inline>
        </w:drawing>
      </w:r>
    </w:p>
    <w:p>
      <w:pPr>
        <w:pStyle w:val="Caption"/>
        <w:keepLines/>
        <w:spacing w:after="200"/>
        <w:jc w:val="center"/>
      </w:pPr>
      <w:r>
        <w:t>Figure D5  Initial active monthly subscription from 11:14:34 to 11:19:34</w:t>
      </w:r>
    </w:p>
    <w:p>
      <w:pPr>
        <w:keepNext/>
        <w:jc w:val="center"/>
      </w:pPr>
      <w:r>
        <w:drawing>
          <wp:inline xmlns:a="http://schemas.openxmlformats.org/drawingml/2006/main" xmlns:pic="http://schemas.openxmlformats.org/drawingml/2006/picture">
            <wp:extent cx="6172200" cy="3033373"/>
            <wp:docPr id="49" name="Picture 49" descr="Figure D6  Baseline audit contains one subscribed Free to Plus change"/>
            <wp:cNvGraphicFramePr>
              <a:graphicFrameLocks noChangeAspect="1"/>
            </wp:cNvGraphicFramePr>
            <a:graphic>
              <a:graphicData uri="http://schemas.openxmlformats.org/drawingml/2006/picture">
                <pic:pic>
                  <pic:nvPicPr>
                    <pic:cNvPr id="0" name="codex-clipboard-46acebd1-22a4-4c7b-9488-b18414225093.jpg"/>
                    <pic:cNvPicPr/>
                  </pic:nvPicPr>
                  <pic:blipFill>
                    <a:blip r:embed="rId57"/>
                    <a:stretch>
                      <a:fillRect/>
                    </a:stretch>
                  </pic:blipFill>
                  <pic:spPr>
                    <a:xfrm>
                      <a:off x="0" y="0"/>
                      <a:ext cx="6172200" cy="3033373"/>
                    </a:xfrm>
                    <a:prstGeom prst="rect"/>
                  </pic:spPr>
                </pic:pic>
              </a:graphicData>
            </a:graphic>
          </wp:inline>
        </w:drawing>
      </w:r>
    </w:p>
    <w:p>
      <w:pPr>
        <w:pStyle w:val="Caption"/>
        <w:keepLines/>
        <w:spacing w:after="200"/>
        <w:jc w:val="center"/>
      </w:pPr>
      <w:r>
        <w:t>Figure D6  Baseline audit contains one subscribed Free to Plus change</w:t>
      </w:r>
    </w:p>
    <w:p>
      <w:pPr>
        <w:pStyle w:val="Heading2"/>
      </w:pPr>
      <w:r>
        <w:t>Test D failure and grace access</w:t>
      </w:r>
    </w:p>
    <w:p>
      <w:pPr>
        <w:keepNext/>
        <w:jc w:val="center"/>
      </w:pPr>
      <w:r>
        <w:drawing>
          <wp:inline xmlns:a="http://schemas.openxmlformats.org/drawingml/2006/main" xmlns:pic="http://schemas.openxmlformats.org/drawingml/2006/picture">
            <wp:extent cx="2743200" cy="5970689"/>
            <wp:docPr id="50" name="Picture 50" descr="Figure D7  Purchases and renewals disabled before the first renewal"/>
            <wp:cNvGraphicFramePr>
              <a:graphicFrameLocks noChangeAspect="1"/>
            </wp:cNvGraphicFramePr>
            <a:graphic>
              <a:graphicData uri="http://schemas.openxmlformats.org/drawingml/2006/picture">
                <pic:pic>
                  <pic:nvPicPr>
                    <pic:cNvPr id="0" name="Screenshot_2026-09-11_at_11.16.42.jpg"/>
                    <pic:cNvPicPr/>
                  </pic:nvPicPr>
                  <pic:blipFill>
                    <a:blip r:embed="rId58"/>
                    <a:stretch>
                      <a:fillRect/>
                    </a:stretch>
                  </pic:blipFill>
                  <pic:spPr>
                    <a:xfrm>
                      <a:off x="0" y="0"/>
                      <a:ext cx="2743200" cy="5970689"/>
                    </a:xfrm>
                    <a:prstGeom prst="rect"/>
                  </pic:spPr>
                </pic:pic>
              </a:graphicData>
            </a:graphic>
          </wp:inline>
        </w:drawing>
      </w:r>
    </w:p>
    <w:p>
      <w:pPr>
        <w:pStyle w:val="Caption"/>
        <w:keepLines/>
        <w:spacing w:after="200"/>
        <w:jc w:val="center"/>
      </w:pPr>
      <w:r>
        <w:t>Figure D7  Purchases and renewals disabled before the first renewal</w:t>
      </w:r>
    </w:p>
    <w:p>
      <w:pPr>
        <w:keepNext/>
        <w:jc w:val="center"/>
      </w:pPr>
      <w:r>
        <w:drawing>
          <wp:inline xmlns:a="http://schemas.openxmlformats.org/drawingml/2006/main" xmlns:pic="http://schemas.openxmlformats.org/drawingml/2006/picture">
            <wp:extent cx="6172200" cy="2348522"/>
            <wp:docPr id="51" name="Picture 51" descr="Figure D8  Failed renewal entered grace while the plan remained Personal Plus"/>
            <wp:cNvGraphicFramePr>
              <a:graphicFrameLocks noChangeAspect="1"/>
            </wp:cNvGraphicFramePr>
            <a:graphic>
              <a:graphicData uri="http://schemas.openxmlformats.org/drawingml/2006/picture">
                <pic:pic>
                  <pic:nvPicPr>
                    <pic:cNvPr id="0" name="codex-clipboard-137abf94-f58f-458e-bb9a-1fc50da00e4b.jpg"/>
                    <pic:cNvPicPr/>
                  </pic:nvPicPr>
                  <pic:blipFill>
                    <a:blip r:embed="rId59"/>
                    <a:stretch>
                      <a:fillRect/>
                    </a:stretch>
                  </pic:blipFill>
                  <pic:spPr>
                    <a:xfrm>
                      <a:off x="0" y="0"/>
                      <a:ext cx="6172200" cy="2348522"/>
                    </a:xfrm>
                    <a:prstGeom prst="rect"/>
                  </pic:spPr>
                </pic:pic>
              </a:graphicData>
            </a:graphic>
          </wp:inline>
        </w:drawing>
      </w:r>
    </w:p>
    <w:p>
      <w:pPr>
        <w:pStyle w:val="Caption"/>
        <w:keepLines/>
        <w:spacing w:after="200"/>
        <w:jc w:val="center"/>
      </w:pPr>
      <w:r>
        <w:t>Figure D8  Failed renewal entered grace while the plan remained Personal Plus</w:t>
      </w:r>
    </w:p>
    <w:p>
      <w:pPr>
        <w:keepNext/>
        <w:jc w:val="center"/>
      </w:pPr>
      <w:r>
        <w:drawing>
          <wp:inline xmlns:a="http://schemas.openxmlformats.org/drawingml/2006/main" xmlns:pic="http://schemas.openxmlformats.org/drawingml/2006/picture">
            <wp:extent cx="6172200" cy="2340434"/>
            <wp:docPr id="52" name="Picture 52" descr="Figure D9  Grace period ran from 11:19:34 to 11:24:34 with no reconciliation error"/>
            <wp:cNvGraphicFramePr>
              <a:graphicFrameLocks noChangeAspect="1"/>
            </wp:cNvGraphicFramePr>
            <a:graphic>
              <a:graphicData uri="http://schemas.openxmlformats.org/drawingml/2006/picture">
                <pic:pic>
                  <pic:nvPicPr>
                    <pic:cNvPr id="0" name="codex-clipboard-80784942-3b95-4710-98b3-db90699af961.jpg"/>
                    <pic:cNvPicPr/>
                  </pic:nvPicPr>
                  <pic:blipFill>
                    <a:blip r:embed="rId60"/>
                    <a:stretch>
                      <a:fillRect/>
                    </a:stretch>
                  </pic:blipFill>
                  <pic:spPr>
                    <a:xfrm>
                      <a:off x="0" y="0"/>
                      <a:ext cx="6172200" cy="2340434"/>
                    </a:xfrm>
                    <a:prstGeom prst="rect"/>
                  </pic:spPr>
                </pic:pic>
              </a:graphicData>
            </a:graphic>
          </wp:inline>
        </w:drawing>
      </w:r>
    </w:p>
    <w:p>
      <w:pPr>
        <w:pStyle w:val="Caption"/>
        <w:keepLines/>
        <w:spacing w:after="200"/>
        <w:jc w:val="center"/>
      </w:pPr>
      <w:r>
        <w:t>Figure D9  Grace period ran from 11:19:34 to 11:24:34 with no reconciliation error</w:t>
      </w:r>
    </w:p>
    <w:p>
      <w:pPr>
        <w:keepNext/>
        <w:jc w:val="center"/>
      </w:pPr>
      <w:r>
        <w:drawing>
          <wp:inline xmlns:a="http://schemas.openxmlformats.org/drawingml/2006/main" xmlns:pic="http://schemas.openxmlformats.org/drawingml/2006/picture">
            <wp:extent cx="2743200" cy="5970689"/>
            <wp:docPr id="53" name="Picture 53" descr="Figure D10  Apple Sandbox billing-problem prompt during the simulated failure"/>
            <wp:cNvGraphicFramePr>
              <a:graphicFrameLocks noChangeAspect="1"/>
            </wp:cNvGraphicFramePr>
            <a:graphic>
              <a:graphicData uri="http://schemas.openxmlformats.org/drawingml/2006/picture">
                <pic:pic>
                  <pic:nvPicPr>
                    <pic:cNvPr id="0" name="Screenshot_2026-09-11_at_11.21.57.jpg"/>
                    <pic:cNvPicPr/>
                  </pic:nvPicPr>
                  <pic:blipFill>
                    <a:blip r:embed="rId61"/>
                    <a:stretch>
                      <a:fillRect/>
                    </a:stretch>
                  </pic:blipFill>
                  <pic:spPr>
                    <a:xfrm>
                      <a:off x="0" y="0"/>
                      <a:ext cx="2743200" cy="5970689"/>
                    </a:xfrm>
                    <a:prstGeom prst="rect"/>
                  </pic:spPr>
                </pic:pic>
              </a:graphicData>
            </a:graphic>
          </wp:inline>
        </w:drawing>
      </w:r>
    </w:p>
    <w:p>
      <w:pPr>
        <w:pStyle w:val="Caption"/>
        <w:keepLines/>
        <w:spacing w:after="200"/>
        <w:jc w:val="center"/>
      </w:pPr>
      <w:r>
        <w:t>Figure D10  Apple Sandbox billing-problem prompt during the simulated failure</w:t>
      </w:r>
    </w:p>
    <w:p>
      <w:pPr>
        <w:keepNext/>
        <w:jc w:val="center"/>
      </w:pPr>
      <w:r>
        <w:drawing>
          <wp:inline xmlns:a="http://schemas.openxmlformats.org/drawingml/2006/main" xmlns:pic="http://schemas.openxmlformats.org/drawingml/2006/picture">
            <wp:extent cx="2743200" cy="5970689"/>
            <wp:docPr id="54" name="Picture 54" descr="Figure D11  HitnScore still displayed Personal Plus Current during grace"/>
            <wp:cNvGraphicFramePr>
              <a:graphicFrameLocks noChangeAspect="1"/>
            </wp:cNvGraphicFramePr>
            <a:graphic>
              <a:graphicData uri="http://schemas.openxmlformats.org/drawingml/2006/picture">
                <pic:pic>
                  <pic:nvPicPr>
                    <pic:cNvPr id="0" name="Screenshot_2026-09-11_at_11.22.38.jpg"/>
                    <pic:cNvPicPr/>
                  </pic:nvPicPr>
                  <pic:blipFill>
                    <a:blip r:embed="rId62"/>
                    <a:stretch>
                      <a:fillRect/>
                    </a:stretch>
                  </pic:blipFill>
                  <pic:spPr>
                    <a:xfrm>
                      <a:off x="0" y="0"/>
                      <a:ext cx="2743200" cy="5970689"/>
                    </a:xfrm>
                    <a:prstGeom prst="rect"/>
                  </pic:spPr>
                </pic:pic>
              </a:graphicData>
            </a:graphic>
          </wp:inline>
        </w:drawing>
      </w:r>
    </w:p>
    <w:p>
      <w:pPr>
        <w:pStyle w:val="Caption"/>
        <w:keepLines/>
        <w:spacing w:after="200"/>
        <w:jc w:val="center"/>
      </w:pPr>
      <w:r>
        <w:t>Figure D11  HitnScore still displayed Personal Plus Current during grace</w:t>
      </w:r>
    </w:p>
    <w:p>
      <w:pPr>
        <w:pStyle w:val="Heading2"/>
      </w:pPr>
      <w:r>
        <w:t>Test D recovery and final state</w:t>
      </w:r>
    </w:p>
    <w:p>
      <w:pPr>
        <w:keepNext/>
        <w:jc w:val="center"/>
      </w:pPr>
      <w:r>
        <w:drawing>
          <wp:inline xmlns:a="http://schemas.openxmlformats.org/drawingml/2006/main" xmlns:pic="http://schemas.openxmlformats.org/drawingml/2006/picture">
            <wp:extent cx="2743200" cy="5970689"/>
            <wp:docPr id="55" name="Picture 55" descr="Figure D12  Purchases and renewals re-enabled before grace expiry"/>
            <wp:cNvGraphicFramePr>
              <a:graphicFrameLocks noChangeAspect="1"/>
            </wp:cNvGraphicFramePr>
            <a:graphic>
              <a:graphicData uri="http://schemas.openxmlformats.org/drawingml/2006/picture">
                <pic:pic>
                  <pic:nvPicPr>
                    <pic:cNvPr id="0" name="Screenshot_2026-09-11_at_11.23.09.jpg"/>
                    <pic:cNvPicPr/>
                  </pic:nvPicPr>
                  <pic:blipFill>
                    <a:blip r:embed="rId63"/>
                    <a:stretch>
                      <a:fillRect/>
                    </a:stretch>
                  </pic:blipFill>
                  <pic:spPr>
                    <a:xfrm>
                      <a:off x="0" y="0"/>
                      <a:ext cx="2743200" cy="5970689"/>
                    </a:xfrm>
                    <a:prstGeom prst="rect"/>
                  </pic:spPr>
                </pic:pic>
              </a:graphicData>
            </a:graphic>
          </wp:inline>
        </w:drawing>
      </w:r>
    </w:p>
    <w:p>
      <w:pPr>
        <w:pStyle w:val="Caption"/>
        <w:keepLines/>
        <w:spacing w:after="200"/>
        <w:jc w:val="center"/>
      </w:pPr>
      <w:r>
        <w:t>Figure D12  Purchases and renewals re-enabled before grace expiry</w:t>
      </w:r>
    </w:p>
    <w:p>
      <w:pPr>
        <w:keepNext/>
        <w:jc w:val="center"/>
      </w:pPr>
      <w:r>
        <w:drawing>
          <wp:inline xmlns:a="http://schemas.openxmlformats.org/drawingml/2006/main" xmlns:pic="http://schemas.openxmlformats.org/drawingml/2006/picture">
            <wp:extent cx="6172200" cy="2734285"/>
            <wp:docPr id="56" name="Picture 56" descr="Figure D13  Billing recovery followed by a normal renewal with all processing errors NULL"/>
            <wp:cNvGraphicFramePr>
              <a:graphicFrameLocks noChangeAspect="1"/>
            </wp:cNvGraphicFramePr>
            <a:graphic>
              <a:graphicData uri="http://schemas.openxmlformats.org/drawingml/2006/picture">
                <pic:pic>
                  <pic:nvPicPr>
                    <pic:cNvPr id="0" name="codex-clipboard-c3a03968-9445-42df-8bfc-bb080ca7aa64.jpg"/>
                    <pic:cNvPicPr/>
                  </pic:nvPicPr>
                  <pic:blipFill>
                    <a:blip r:embed="rId64"/>
                    <a:stretch>
                      <a:fillRect/>
                    </a:stretch>
                  </pic:blipFill>
                  <pic:spPr>
                    <a:xfrm>
                      <a:off x="0" y="0"/>
                      <a:ext cx="6172200" cy="2734285"/>
                    </a:xfrm>
                    <a:prstGeom prst="rect"/>
                  </pic:spPr>
                </pic:pic>
              </a:graphicData>
            </a:graphic>
          </wp:inline>
        </w:drawing>
      </w:r>
    </w:p>
    <w:p>
      <w:pPr>
        <w:pStyle w:val="Caption"/>
        <w:keepLines/>
        <w:spacing w:after="200"/>
        <w:jc w:val="center"/>
      </w:pPr>
      <w:r>
        <w:t>Figure D13  Billing recovery followed by a normal renewal with all processing errors NULL</w:t>
      </w:r>
    </w:p>
    <w:p>
      <w:pPr>
        <w:keepNext/>
        <w:jc w:val="center"/>
      </w:pPr>
      <w:r>
        <w:drawing>
          <wp:inline xmlns:a="http://schemas.openxmlformats.org/drawingml/2006/main" xmlns:pic="http://schemas.openxmlformats.org/drawingml/2006/picture">
            <wp:extent cx="6172200" cy="2232366"/>
            <wp:docPr id="57" name="Picture 57" descr="Figure D14  Final active subscription with advanced transaction and expiry and cleared grace fields"/>
            <wp:cNvGraphicFramePr>
              <a:graphicFrameLocks noChangeAspect="1"/>
            </wp:cNvGraphicFramePr>
            <a:graphic>
              <a:graphicData uri="http://schemas.openxmlformats.org/drawingml/2006/picture">
                <pic:pic>
                  <pic:nvPicPr>
                    <pic:cNvPr id="0" name="codex-clipboard-eb11dd53-5e9a-40c8-bce8-fa28e07df3dc.jpg"/>
                    <pic:cNvPicPr/>
                  </pic:nvPicPr>
                  <pic:blipFill>
                    <a:blip r:embed="rId65"/>
                    <a:stretch>
                      <a:fillRect/>
                    </a:stretch>
                  </pic:blipFill>
                  <pic:spPr>
                    <a:xfrm>
                      <a:off x="0" y="0"/>
                      <a:ext cx="6172200" cy="2232366"/>
                    </a:xfrm>
                    <a:prstGeom prst="rect"/>
                  </pic:spPr>
                </pic:pic>
              </a:graphicData>
            </a:graphic>
          </wp:inline>
        </w:drawing>
      </w:r>
    </w:p>
    <w:p>
      <w:pPr>
        <w:pStyle w:val="Caption"/>
        <w:keepLines/>
        <w:spacing w:after="200"/>
        <w:jc w:val="center"/>
      </w:pPr>
      <w:r>
        <w:t>Figure D14  Final active subscription with advanced transaction and expiry and cleared grace fields</w:t>
      </w:r>
    </w:p>
    <w:p>
      <w:pPr>
        <w:keepNext/>
        <w:jc w:val="center"/>
      </w:pPr>
      <w:r>
        <w:drawing>
          <wp:inline xmlns:a="http://schemas.openxmlformats.org/drawingml/2006/main" xmlns:pic="http://schemas.openxmlformats.org/drawingml/2006/picture">
            <wp:extent cx="6172200" cy="2900934"/>
            <wp:docPr id="58" name="Picture 58" descr="Figure D15  Audit remained at one row because recovery never removed entitlement"/>
            <wp:cNvGraphicFramePr>
              <a:graphicFrameLocks noChangeAspect="1"/>
            </wp:cNvGraphicFramePr>
            <a:graphic>
              <a:graphicData uri="http://schemas.openxmlformats.org/drawingml/2006/picture">
                <pic:pic>
                  <pic:nvPicPr>
                    <pic:cNvPr id="0" name="codex-clipboard-a00a01f9-85dc-4650-a005-30a20679cde2.jpg"/>
                    <pic:cNvPicPr/>
                  </pic:nvPicPr>
                  <pic:blipFill>
                    <a:blip r:embed="rId66"/>
                    <a:stretch>
                      <a:fillRect/>
                    </a:stretch>
                  </pic:blipFill>
                  <pic:spPr>
                    <a:xfrm>
                      <a:off x="0" y="0"/>
                      <a:ext cx="6172200" cy="2900934"/>
                    </a:xfrm>
                    <a:prstGeom prst="rect"/>
                  </pic:spPr>
                </pic:pic>
              </a:graphicData>
            </a:graphic>
          </wp:inline>
        </w:drawing>
      </w:r>
    </w:p>
    <w:p>
      <w:pPr>
        <w:pStyle w:val="Caption"/>
        <w:keepLines/>
        <w:spacing w:after="200"/>
        <w:jc w:val="center"/>
      </w:pPr>
      <w:r>
        <w:t>Figure D15  Audit remained at one row because recovery never removed entitlement</w:t>
      </w:r>
    </w:p>
    <w:p>
      <w:pPr>
        <w:keepNext/>
        <w:jc w:val="center"/>
      </w:pPr>
      <w:r>
        <w:drawing>
          <wp:inline xmlns:a="http://schemas.openxmlformats.org/drawingml/2006/main" xmlns:pic="http://schemas.openxmlformats.org/drawingml/2006/picture">
            <wp:extent cx="2743200" cy="5970689"/>
            <wp:docPr id="59" name="Picture 59" descr="Figure D16  Final device refresh showed Personal Plus Current with no error"/>
            <wp:cNvGraphicFramePr>
              <a:graphicFrameLocks noChangeAspect="1"/>
            </wp:cNvGraphicFramePr>
            <a:graphic>
              <a:graphicData uri="http://schemas.openxmlformats.org/drawingml/2006/picture">
                <pic:pic>
                  <pic:nvPicPr>
                    <pic:cNvPr id="0" name="Screenshot_2026-09-11_at_11.25.48.jpg"/>
                    <pic:cNvPicPr/>
                  </pic:nvPicPr>
                  <pic:blipFill>
                    <a:blip r:embed="rId67"/>
                    <a:stretch>
                      <a:fillRect/>
                    </a:stretch>
                  </pic:blipFill>
                  <pic:spPr>
                    <a:xfrm>
                      <a:off x="0" y="0"/>
                      <a:ext cx="2743200" cy="5970689"/>
                    </a:xfrm>
                    <a:prstGeom prst="rect"/>
                  </pic:spPr>
                </pic:pic>
              </a:graphicData>
            </a:graphic>
          </wp:inline>
        </w:drawing>
      </w:r>
    </w:p>
    <w:p>
      <w:pPr>
        <w:pStyle w:val="Caption"/>
        <w:keepLines/>
        <w:spacing w:after="200"/>
        <w:jc w:val="center"/>
      </w:pPr>
      <w:r>
        <w:t>Figure D16  Final device refresh showed Personal Plus Current with no error</w:t>
      </w:r>
    </w:p>
    <w:p>
      <w:r>
        <w:t>Test D result: Passed. The account remained entitled throughout grace, recovered to active before grace expired, processed the subsequent normal renewal, and produced no Plus to Free to Plus churn in either the app or audit trail.</w:t>
      </w:r>
    </w:p>
    <w:p>
      <w:r>
        <w:br w:type="page"/>
      </w:r>
    </w:p>
    <w:p>
      <w:pPr>
        <w:pStyle w:val="Heading1"/>
      </w:pPr>
      <w:r>
        <w:t>Consolidated results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320"/>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Requirement demonstrated</w:t>
            </w:r>
          </w:p>
        </w:tc>
        <w:tc>
          <w:tcPr>
            <w:tcW w:type="dxa" w:w="4536"/>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Evidence</w:t>
            </w:r>
          </w:p>
        </w:tc>
        <w:tc>
          <w:tcPr>
            <w:tcW w:type="dxa" w:w="936"/>
            <w:shd w:fill="0B4F88"/>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vAlign w:val="center"/>
          </w:tcPr>
          <w:p>
            <w:pPr>
              <w:jc w:val="center"/>
            </w:pPr>
            <w:r>
              <w:rPr>
                <w:b/>
                <w:color w:val="FFFFFF"/>
                <w:sz w:val="19"/>
              </w:rPr>
              <w:t>Status</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Monthly purchase and voluntary cancellation preserve access through paid expiry</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A active with auto-renew false, followed by EXPIRED VOLUNTARY and Plus to Free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Monthly initial purchase upgrades the signed-in account</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Tests C and D; server plan and device both changed to Personal Plus</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Yearly renewal remains continuously entitled</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B DID_RENEW active to active with stable app state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Different-account transaction cannot be attached</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 C displayed backend ownership rejection</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Failed renewal enters grace</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Tests C and D DID_FAIL_TO_RENEW with GRACE_PERIOD</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Grace retains paid access</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Plan remained Plus and Test D device displayed Plus Current</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Grace expiry removes paid access</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C GRACE_PERIOD_EXPIRED and audited Plus to Free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Billing retry expiry is idempotent</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 C EXPIRED retained Free without another audit change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Billing recovery restores active state without churn</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Test D DID_RENEW BILLING_RECOVERY and one-row audit</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Normal renewal works after billing recovery</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Test D second DID_RENEW active to active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Device refresh reflects the server-authoritative plan</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sz w:val="18"/>
              </w:rPr>
              <w:t>Final C Free and final D Plus screens matched database state</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FFFFFF"/>
          </w:tcPr>
          <w:p>
            <w:pPr>
              <w:spacing w:after="0" w:line="252" w:lineRule="auto"/>
            </w:pPr>
            <w:r>
              <w:rPr>
                <w:b/>
                <w:color w:val="1FC16B"/>
                <w:sz w:val="18"/>
              </w:rPr>
              <w:t>Passed</w:t>
            </w:r>
          </w:p>
        </w:tc>
      </w:tr>
      <w:tr>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Lifecycle and reconciliation processing is clean</w:t>
            </w:r>
          </w:p>
        </w:tc>
        <w:tc>
          <w:tcPr>
            <w:tcW w:type="dxa" w:w="45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sz w:val="18"/>
              </w:rPr>
              <w:t>All inspected processing_error and reconciliation_error fields NULL</w:t>
            </w:r>
          </w:p>
        </w:tc>
        <w:tc>
          <w:tcPr>
            <w:tcW w:type="dxa" w:w="936"/>
            <w:vAlign w:val="center"/>
            <w:tcBorders>
              <w:top w:val="single" w:sz="6" w:color="D9E2EC"/>
              <w:left w:val="single" w:sz="6" w:color="D9E2EC"/>
              <w:bottom w:val="single" w:sz="6" w:color="D9E2EC"/>
              <w:right w:val="single" w:sz="6" w:color="D9E2EC"/>
              <w:insideH w:val="single" w:sz="6" w:color="D9E2EC"/>
              <w:insideV w:val="single" w:sz="6" w:color="D9E2EC"/>
            </w:tcBorders>
            <w:tcMar>
              <w:top w:w="110" w:type="dxa"/>
              <w:start w:w="120" w:type="dxa"/>
              <w:bottom w:w="110" w:type="dxa"/>
              <w:end w:w="120" w:type="dxa"/>
            </w:tcMar>
            <w:shd w:fill="EEF5FC"/>
          </w:tcPr>
          <w:p>
            <w:pPr>
              <w:spacing w:after="0" w:line="252" w:lineRule="auto"/>
            </w:pPr>
            <w:r>
              <w:rPr>
                <w:b/>
                <w:color w:val="1FC16B"/>
                <w:sz w:val="18"/>
              </w:rPr>
              <w:t>Passed</w:t>
            </w:r>
          </w:p>
        </w:tc>
      </w:tr>
    </w:tbl>
    <w:p>
      <w:pPr>
        <w:spacing w:after="40"/>
      </w:pPr>
    </w:p>
    <w:p>
      <w:pPr>
        <w:pStyle w:val="Heading1"/>
      </w:pPr>
      <w:r>
        <w:t>Remaining production release evidence</w:t>
      </w:r>
    </w:p>
    <w:p>
      <w:r>
        <w:t>The manual scenarios above are complete. The following requirements from the production plan were not fully demonstrated end to end in this chat and should remain open until separately evidenced:</w:t>
      </w:r>
    </w:p>
    <w:p>
      <w:pPr>
        <w:pStyle w:val="ListBullet"/>
      </w:pPr>
      <w:r>
        <w:t>Refund, revocation, and refund-reversal entitlement handling.</w:t>
      </w:r>
    </w:p>
    <w:p>
      <w:pPr>
        <w:pStyle w:val="ListBullet"/>
      </w:pPr>
      <w:r>
        <w:t>Restore Purchases on another device while mapping to the correct HitnScore account.</w:t>
      </w:r>
    </w:p>
    <w:p>
      <w:pPr>
        <w:pStyle w:val="ListBullet"/>
      </w:pPr>
      <w:r>
        <w:t>A deliberately missed notification repaired by App Store Server API reconciliation.</w:t>
      </w:r>
    </w:p>
    <w:p>
      <w:pPr>
        <w:pStyle w:val="ListBullet"/>
      </w:pPr>
      <w:r>
        <w:t>Real Sandbox negative cases for invalid signature, wrong bundle ID, Apple app ID, product, environment, and account token.</w:t>
      </w:r>
    </w:p>
    <w:p>
      <w:pPr>
        <w:pStyle w:val="ListBullet"/>
      </w:pPr>
      <w:r>
        <w:t>Real duplicate notification and out-of-order notification delivery, although automated regression coverage exists.</w:t>
      </w:r>
    </w:p>
    <w:p>
      <w:pPr>
        <w:pStyle w:val="ListBullet"/>
      </w:pPr>
      <w:r>
        <w:t>Root-admin subscription activity and audit parity after every remaining scenario.</w:t>
      </w:r>
    </w:p>
    <w:p>
      <w:pPr>
        <w:pStyle w:val="ListBullet"/>
      </w:pPr>
      <w:r>
        <w:t>Production V2 notification URL, Production environment enablement, monitoring, DLQ, and operational runbook gates.</w:t>
      </w:r>
    </w:p>
    <w:p>
      <w:pPr>
        <w:pStyle w:val="Heading1"/>
      </w:pPr>
      <w:r>
        <w:t>Sign off statement</w:t>
      </w:r>
    </w:p>
    <w:p>
      <w:r>
        <w:t>The Test A, Test B, Test C and Test D Apple Sandbox and TestFlight subscription scenarios described in this report are signed off as passed. The observed defects were either rectified in the backend and iOS client or resolved through correct Sandbox account configuration. The final database, audit, and device states were consistent for all four testers. Production purchasing should remain gated until the separate outstanding release evidence listed above is completed.</w:t>
      </w:r>
    </w:p>
    <w:p>
      <w:pPr>
        <w:pStyle w:val="Heading1"/>
      </w:pPr>
      <w:r>
        <w:t>Appendix SQL evidence queries</w:t>
      </w:r>
    </w:p>
    <w:p>
      <w:pPr>
        <w:pStyle w:val="Heading2"/>
      </w:pPr>
      <w:r>
        <w:t>Organisation lookup</w:t>
      </w:r>
    </w:p>
    <w:p>
      <w:pPr>
        <w:spacing w:after="200"/>
        <w:ind w:left="360" w:right="360"/>
      </w:pPr>
      <w:r>
        <w:rPr>
          <w:rFonts w:ascii="Courier New" w:hAnsi="Courier New"/>
          <w:sz w:val="17"/>
        </w:rPr>
        <w:t>SELECT id, owner_username, org_type, plan</w:t>
        <w:br/>
      </w:r>
      <w:r>
        <w:rPr>
          <w:rFonts w:ascii="Courier New" w:hAnsi="Courier New"/>
          <w:sz w:val="17"/>
        </w:rPr>
        <w:t>FROM "SkwshOrgSettings"</w:t>
        <w:br/>
      </w:r>
      <w:r>
        <w:rPr>
          <w:rFonts w:ascii="Courier New" w:hAnsi="Courier New"/>
          <w:sz w:val="17"/>
        </w:rPr>
        <w:t>WHERE LOWER(owner_username) = 'tester@hitnscore.com';</w:t>
      </w:r>
    </w:p>
    <w:p>
      <w:pPr>
        <w:pStyle w:val="Heading2"/>
      </w:pPr>
      <w:r>
        <w:t>Subscription state</w:t>
      </w:r>
    </w:p>
    <w:p>
      <w:pPr>
        <w:spacing w:after="200"/>
        <w:ind w:left="360" w:right="360"/>
      </w:pPr>
      <w:r>
        <w:rPr>
          <w:rFonts w:ascii="Courier New" w:hAnsi="Courier New"/>
          <w:sz w:val="17"/>
        </w:rPr>
        <w:t>SELECT organization_id, status, product_id, original_transaction_id, latest_transaction_id,</w:t>
        <w:br/>
      </w:r>
      <w:r>
        <w:rPr>
          <w:rFonts w:ascii="Courier New" w:hAnsi="Courier New"/>
          <w:sz w:val="17"/>
        </w:rPr>
        <w:t xml:space="preserve">       purchased_at AT TIME ZONE 'Europe/London' AS purchased_uk,</w:t>
        <w:br/>
      </w:r>
      <w:r>
        <w:rPr>
          <w:rFonts w:ascii="Courier New" w:hAnsi="Courier New"/>
          <w:sz w:val="17"/>
        </w:rPr>
        <w:t xml:space="preserve">       expires_at AT TIME ZONE 'Europe/London' AS expires_uk,</w:t>
        <w:br/>
      </w:r>
      <w:r>
        <w:rPr>
          <w:rFonts w:ascii="Courier New" w:hAnsi="Courier New"/>
          <w:sz w:val="17"/>
        </w:rPr>
        <w:t xml:space="preserve">       grace_period_expires_at AT TIME ZONE 'Europe/London' AS grace_expires_uk,</w:t>
        <w:br/>
      </w:r>
      <w:r>
        <w:rPr>
          <w:rFonts w:ascii="Courier New" w:hAnsi="Courier New"/>
          <w:sz w:val="17"/>
        </w:rPr>
        <w:t xml:space="preserve">       billing_retry_started_at AT TIME ZONE 'Europe/London' AS billing_retry_started_uk,</w:t>
        <w:br/>
      </w:r>
      <w:r>
        <w:rPr>
          <w:rFonts w:ascii="Courier New" w:hAnsi="Courier New"/>
          <w:sz w:val="17"/>
        </w:rPr>
        <w:t xml:space="preserve">       auto_renew_enabled, last_status_source, reconciliation_error</w:t>
        <w:br/>
      </w:r>
      <w:r>
        <w:rPr>
          <w:rFonts w:ascii="Courier New" w:hAnsi="Courier New"/>
          <w:sz w:val="17"/>
        </w:rPr>
        <w:t>FROM app_store_subscriptions</w:t>
        <w:br/>
      </w:r>
      <w:r>
        <w:rPr>
          <w:rFonts w:ascii="Courier New" w:hAnsi="Courier New"/>
          <w:sz w:val="17"/>
        </w:rPr>
        <w:t>WHERE organization_id = :organization_id;</w:t>
      </w:r>
    </w:p>
    <w:p>
      <w:pPr>
        <w:pStyle w:val="Heading2"/>
      </w:pPr>
      <w:r>
        <w:t>Lifecycle event history</w:t>
      </w:r>
    </w:p>
    <w:p>
      <w:pPr>
        <w:spacing w:after="200"/>
        <w:ind w:left="360" w:right="360"/>
      </w:pPr>
      <w:r>
        <w:rPr>
          <w:rFonts w:ascii="Courier New" w:hAnsi="Courier New"/>
          <w:sz w:val="17"/>
        </w:rPr>
        <w:t>SELECT notification_type, subtype, transaction_id, subscription_status_before,</w:t>
        <w:br/>
      </w:r>
      <w:r>
        <w:rPr>
          <w:rFonts w:ascii="Courier New" w:hAnsi="Courier New"/>
          <w:sz w:val="17"/>
        </w:rPr>
        <w:t xml:space="preserve">       subscription_status_after, plan_before, plan_after,</w:t>
        <w:br/>
      </w:r>
      <w:r>
        <w:rPr>
          <w:rFonts w:ascii="Courier New" w:hAnsi="Courier New"/>
          <w:sz w:val="17"/>
        </w:rPr>
        <w:t xml:space="preserve">       processed_at AT TIME ZONE 'Europe/London' AS processed_uk, processing_error</w:t>
        <w:br/>
      </w:r>
      <w:r>
        <w:rPr>
          <w:rFonts w:ascii="Courier New" w:hAnsi="Courier New"/>
          <w:sz w:val="17"/>
        </w:rPr>
        <w:t>FROM app_store_subscription_events</w:t>
        <w:br/>
      </w:r>
      <w:r>
        <w:rPr>
          <w:rFonts w:ascii="Courier New" w:hAnsi="Courier New"/>
          <w:sz w:val="17"/>
        </w:rPr>
        <w:t>WHERE organization_id = :organization_id</w:t>
        <w:br/>
      </w:r>
      <w:r>
        <w:rPr>
          <w:rFonts w:ascii="Courier New" w:hAnsi="Courier New"/>
          <w:sz w:val="17"/>
        </w:rPr>
        <w:t>ORDER BY verified_at DESC</w:t>
        <w:br/>
      </w:r>
      <w:r>
        <w:rPr>
          <w:rFonts w:ascii="Courier New" w:hAnsi="Courier New"/>
          <w:sz w:val="17"/>
        </w:rPr>
        <w:t>LIMIT 10;</w:t>
      </w:r>
    </w:p>
    <w:p>
      <w:pPr>
        <w:pStyle w:val="Heading2"/>
      </w:pPr>
      <w:r>
        <w:t>Entitlement audit</w:t>
      </w:r>
    </w:p>
    <w:p>
      <w:pPr>
        <w:spacing w:after="200"/>
        <w:ind w:left="360" w:right="360"/>
      </w:pPr>
      <w:r>
        <w:rPr>
          <w:rFonts w:ascii="Courier New" w:hAnsi="Courier New"/>
          <w:sz w:val="17"/>
        </w:rPr>
        <w:t>SELECT previous_plan, new_plan, source, reason,</w:t>
        <w:br/>
      </w:r>
      <w:r>
        <w:rPr>
          <w:rFonts w:ascii="Courier New" w:hAnsi="Courier New"/>
          <w:sz w:val="17"/>
        </w:rPr>
        <w:t xml:space="preserve">       effective_at AT TIME ZONE 'Europe/London' AS effective_uk,</w:t>
        <w:br/>
      </w:r>
      <w:r>
        <w:rPr>
          <w:rFonts w:ascii="Courier New" w:hAnsi="Courier New"/>
          <w:sz w:val="17"/>
        </w:rPr>
        <w:t xml:space="preserve">       created_at AT TIME ZONE 'Europe/London' AS created_uk</w:t>
        <w:br/>
      </w:r>
      <w:r>
        <w:rPr>
          <w:rFonts w:ascii="Courier New" w:hAnsi="Courier New"/>
          <w:sz w:val="17"/>
        </w:rPr>
        <w:t>FROM subscription_entitlement_audit</w:t>
        <w:br/>
      </w:r>
      <w:r>
        <w:rPr>
          <w:rFonts w:ascii="Courier New" w:hAnsi="Courier New"/>
          <w:sz w:val="17"/>
        </w:rPr>
        <w:t>WHERE organization_id = :organization_id</w:t>
        <w:br/>
      </w:r>
      <w:r>
        <w:rPr>
          <w:rFonts w:ascii="Courier New" w:hAnsi="Courier New"/>
          <w:sz w:val="17"/>
        </w:rPr>
        <w:t>ORDER BY created_at;</w:t>
      </w:r>
    </w:p>
    <w:sectPr w:rsidR="00FC693F" w:rsidRPr="0006063C" w:rsidSect="00034616">
      <w:headerReference w:type="default" r:id="rId68"/>
      <w:footerReference w:type="default" r:id="rId69"/>
      <w:pgSz w:w="12240" w:h="15840"/>
      <w:pgMar w:top="979" w:right="1037" w:bottom="979"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486581"/>
        <w:sz w:val="16"/>
      </w:rPr>
      <w:t xml:space="preserve">HitnScore  •  Apple Subscription Sandbox Test Report  •  </w:t>
    </w:r>
    <w:r>
      <w:rPr>
        <w:color w:val="486581"/>
        <w:sz w:val="16"/>
      </w:rPr>
      <w:t xml:space="preserve">Page </w:t>
    </w:r>
    <w:r>
      <w:rPr>
        <w:color w:val="486581"/>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6" w:space="4" w:color="EC5EA8"/>
      </w:pBdr>
    </w:pPr>
    <w:r>
      <w:rPr>
        <w:rFonts w:ascii="Aptos Display" w:hAnsi="Aptos Display"/>
        <w:b/>
        <w:color w:val="2F80ED"/>
        <w:sz w:val="21"/>
      </w:rPr>
      <w:t>Hit</w:t>
    </w:r>
    <w:r>
      <w:rPr>
        <w:rFonts w:ascii="Aptos Display" w:hAnsi="Aptos Display"/>
        <w:b/>
        <w:color w:val="EC5EA8"/>
        <w:sz w:val="21"/>
      </w:rPr>
      <w:t>n</w:t>
    </w:r>
    <w:r>
      <w:rPr>
        <w:rFonts w:ascii="Aptos Display" w:hAnsi="Aptos Display"/>
        <w:b/>
        <w:color w:val="2F80ED"/>
        <w:sz w:val="21"/>
      </w:rPr>
      <w:t>Score</w:t>
    </w:r>
    <w:r>
      <w:rPr>
        <w:rFonts w:ascii="Aptos" w:hAnsi="Aptos"/>
        <w:color w:val="486581"/>
        <w:sz w:val="16"/>
      </w:rPr>
      <w:t xml:space="preserve">  |  Apple Subscription QA · Sandbox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8658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header" Target="header1.xml"/><Relationship Id="rId6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